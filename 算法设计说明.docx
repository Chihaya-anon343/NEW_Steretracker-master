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Steretracker </w:t>
      </w:r>
      <w:r>
        <w:rPr>
          <w:rFonts w:hint="eastAsia"/>
        </w:rPr>
        <w:t xml:space="preserve">双目视觉定位算法设计说明</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项目</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内容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文档版本</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V1.5</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编制日期</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2026-10-10</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修订日期</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2026-10-14</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代码基线</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分支</w:t>
            </w:r>
            <w:r>
              <w:rPr>
                <w:color w:val="000000"/>
                <w:sz w:val="20"/>
              </w:rPr>
              <w:t xml:space="preserve"> </w:t>
            </w:r>
            <w:r>
              <w:rPr>
                <w:rStyle w:val="VerbatimChar"/>
                <w:color w:val="000000"/>
                <w:sz w:val="20"/>
              </w:rPr>
              <w:t xml:space="preserve">feature/remove-akaze</w:t>
            </w:r>
            <w:r>
              <w:rPr>
                <w:rFonts w:hint="eastAsia"/>
                <w:color w:val="000000"/>
                <w:sz w:val="20"/>
              </w:rPr>
              <w:t xml:space="preserve">，HEAD</w:t>
            </w:r>
            <w:r>
              <w:rPr>
                <w:color w:val="000000"/>
                <w:sz w:val="20"/>
              </w:rPr>
              <w:t xml:space="preserve"> </w:t>
            </w:r>
            <w:r>
              <w:rPr>
                <w:rStyle w:val="VerbatimChar"/>
                <w:color w:val="000000"/>
                <w:sz w:val="20"/>
              </w:rPr>
              <w:t xml:space="preserve">c829bc8</w:t>
            </w:r>
            <w:r>
              <w:rPr>
                <w:color w:val="000000"/>
                <w:sz w:val="20"/>
              </w:rPr>
              <w:t xml:space="preserve"> </w:t>
            </w:r>
            <w:r>
              <w:rPr>
                <w:rFonts w:hint="eastAsia"/>
                <w:color w:val="000000"/>
                <w:sz w:val="20"/>
              </w:rPr>
              <w:t xml:space="preserve">加当前未提交工作区修改；提交本身不包含全部光流实现</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本次实验依据</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SSH </w:t>
            </w:r>
            <w:r>
              <w:rPr>
                <w:rFonts w:hint="eastAsia"/>
                <w:color w:val="000000"/>
                <w:sz w:val="20"/>
              </w:rPr>
              <w:t xml:space="preserve">导入的</w:t>
            </w:r>
            <w:r>
              <w:rPr>
                <w:color w:val="000000"/>
                <w:sz w:val="20"/>
              </w:rPr>
              <w:t xml:space="preserve"> remote_output </w:t>
            </w:r>
            <w:r>
              <w:rPr>
                <w:rFonts w:hint="eastAsia"/>
                <w:color w:val="000000"/>
                <w:sz w:val="20"/>
              </w:rPr>
              <w:t xml:space="preserve">单轮</w:t>
            </w:r>
            <w:r>
              <w:rPr>
                <w:color w:val="000000"/>
                <w:sz w:val="20"/>
              </w:rPr>
              <w:t xml:space="preserve"> 150 </w:t>
            </w:r>
            <w:r>
              <w:rPr>
                <w:rFonts w:hint="eastAsia"/>
                <w:color w:val="000000"/>
                <w:sz w:val="20"/>
              </w:rPr>
              <w:t xml:space="preserve">帧；文件指纹见</w:t>
            </w:r>
            <w:r>
              <w:rPr>
                <w:color w:val="000000"/>
                <w:sz w:val="20"/>
              </w:rPr>
              <w:t xml:space="preserve"> </w:t>
            </w:r>
            <w:hyperlink r:id="rId20">
              <w:r>
                <w:rPr>
                  <w:rStyle w:val="Hyperlink"/>
                  <w:rFonts w:hint="eastAsia"/>
                </w:rPr>
                <w:t xml:space="preserve">分析</w:t>
              </w:r>
              <w:r>
                <w:rPr>
                  <w:rStyle w:val="Hyperlink"/>
                </w:rPr>
                <w:t xml:space="preserve"> provenance.json</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文档范围</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双目光流特征对应、稀疏视差、单</w:t>
            </w:r>
            <w:r>
              <w:rPr>
                <w:color w:val="000000"/>
                <w:sz w:val="20"/>
              </w:rPr>
              <w:t xml:space="preserve"> </w:t>
            </w:r>
            <w:r>
              <w:rPr>
                <w:rFonts w:hint="eastAsia"/>
                <w:color w:val="000000"/>
                <w:sz w:val="20"/>
              </w:rPr>
              <w:t xml:space="preserve">ROI／Dual-ROI</w:t>
            </w:r>
            <w:r>
              <w:rPr>
                <w:color w:val="000000"/>
                <w:sz w:val="20"/>
              </w:rPr>
              <w:t xml:space="preserve"> </w:t>
            </w:r>
            <w:r>
              <w:rPr>
                <w:rFonts w:hint="eastAsia"/>
                <w:color w:val="000000"/>
                <w:sz w:val="20"/>
              </w:rPr>
              <w:t xml:space="preserve">策略、GPnP</w:t>
            </w:r>
            <w:r>
              <w:rPr>
                <w:color w:val="000000"/>
                <w:sz w:val="20"/>
              </w:rPr>
              <w:t xml:space="preserve"> </w:t>
            </w:r>
            <w:r>
              <w:rPr>
                <w:rFonts w:hint="eastAsia"/>
                <w:color w:val="000000"/>
                <w:sz w:val="20"/>
              </w:rPr>
              <w:t xml:space="preserve">位姿解算、质量与性能分析；以位姿输出为终点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实验状态</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第</w:t>
            </w:r>
            <w:r>
              <w:rPr>
                <w:color w:val="000000"/>
                <w:sz w:val="20"/>
              </w:rPr>
              <w:t xml:space="preserve"> 8 </w:t>
            </w:r>
            <w:r>
              <w:rPr>
                <w:rFonts w:hint="eastAsia"/>
                <w:color w:val="000000"/>
                <w:sz w:val="20"/>
              </w:rPr>
              <w:t xml:space="preserve">章保留</w:t>
            </w:r>
            <w:r>
              <w:rPr>
                <w:color w:val="000000"/>
                <w:sz w:val="20"/>
              </w:rPr>
              <w:t xml:space="preserve"> SSH </w:t>
            </w:r>
            <w:r>
              <w:rPr>
                <w:rFonts w:hint="eastAsia"/>
                <w:color w:val="000000"/>
                <w:sz w:val="20"/>
              </w:rPr>
              <w:t xml:space="preserve">单轮统计，新增本地</w:t>
            </w:r>
            <w:r>
              <w:rPr>
                <w:color w:val="000000"/>
                <w:sz w:val="20"/>
              </w:rPr>
              <w:t xml:space="preserve"> Docker </w:t>
            </w:r>
            <w:r>
              <w:rPr>
                <w:rFonts w:hint="eastAsia"/>
                <w:color w:val="000000"/>
                <w:sz w:val="20"/>
              </w:rPr>
              <w:t xml:space="preserve">定性匹配图；真实双目位姿仍待开展</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本地优化参考</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程序、配置、输入和源码哈希见</w:t>
            </w:r>
            <w:r>
              <w:rPr>
                <w:color w:val="000000"/>
                <w:sz w:val="20"/>
              </w:rPr>
              <w:t xml:space="preserve"> </w:t>
            </w:r>
            <w:hyperlink r:id="rId21">
              <w:r>
                <w:rPr>
                  <w:rStyle w:val="Hyperlink"/>
                  <w:rFonts w:hint="eastAsia"/>
                </w:rPr>
                <w:t xml:space="preserve">优化对照</w:t>
              </w:r>
              <w:r>
                <w:rPr>
                  <w:rStyle w:val="Hyperlink"/>
                </w:rPr>
                <w:t xml:space="preserve"> provenance.json</w:t>
              </w:r>
            </w:hyperlink>
          </w:p>
        </w:tc>
      </w:tr>
    </w:tbl>
    <w:bookmarkStart w:id="28" w:name="概述"/>
    <w:p>
      <w:pPr>
        <w:pStyle w:val="Heading1"/>
      </w:pPr>
      <w:r>
        <w:t xml:space="preserve">1 </w:t>
      </w:r>
      <w:r>
        <w:rPr>
          <w:rFonts w:hint="eastAsia"/>
        </w:rPr>
        <w:t xml:space="preserve">概述</w:t>
      </w:r>
    </w:p>
    <w:bookmarkStart w:id="22" w:name="设计目标"/>
    <w:p>
      <w:pPr>
        <w:pStyle w:val="Heading2"/>
      </w:pPr>
      <w:r>
        <w:t xml:space="preserve">1.1 </w:t>
      </w:r>
      <w:r>
        <w:rPr>
          <w:rFonts w:hint="eastAsia"/>
        </w:rPr>
        <w:t xml:space="preserve">设计目标</w:t>
      </w:r>
    </w:p>
    <w:p>
      <w:pPr>
        <w:pStyle w:val="FirstParagraph"/>
      </w:pPr>
      <w:r>
        <w:rPr>
          <w:rFonts w:hint="eastAsia"/>
        </w:rPr>
        <w:t xml:space="preserve">本系统面向具有已知形状和物理尺寸的平面合作靶标，利用左图特征提取、右图光流匹配和</w:t>
      </w:r>
      <w:r>
        <w:t xml:space="preserve"> </w:t>
      </w:r>
      <w:r>
        <w:rPr>
          <w:rFonts w:hint="eastAsia"/>
        </w:rPr>
        <w:t xml:space="preserve">GPnP，估计靶标相对于左相机的旋转和平移。本文的算法说明到经质量检查的位姿输出为止。</w:t>
      </w:r>
    </w:p>
    <w:p>
      <w:pPr>
        <w:pStyle w:val="BodyText"/>
      </w:pPr>
      <w:r>
        <w:rPr>
          <w:rFonts w:hint="eastAsia"/>
        </w:rPr>
        <w:t xml:space="preserve">算法需要解决三个问题：</w:t>
      </w:r>
    </w:p>
    <w:p>
      <w:pPr>
        <w:pStyle w:val="Compact"/>
        <w:numPr>
          <w:ilvl w:val="0"/>
          <w:numId w:val="1001"/>
        </w:numPr>
      </w:pPr>
      <w:r>
        <w:rPr>
          <w:rFonts w:hint="eastAsia"/>
        </w:rPr>
        <w:t xml:space="preserve">从左右图像中确定同一物理角点的对应关系，获得稀疏视差。</w:t>
      </w:r>
    </w:p>
    <w:p>
      <w:pPr>
        <w:pStyle w:val="Compact"/>
        <w:numPr>
          <w:ilvl w:val="0"/>
          <w:numId w:val="1001"/>
        </w:numPr>
      </w:pPr>
      <w:r>
        <w:rPr>
          <w:rFonts w:hint="eastAsia"/>
        </w:rPr>
        <w:t xml:space="preserve">将左右观测与已知模板三维点构成双目射线约束，联合求解</w:t>
      </w:r>
      <w:r>
        <w:t xml:space="preserve"> GPnP </w:t>
      </w:r>
      <w:r>
        <w:rPr>
          <w:rFonts w:hint="eastAsia"/>
        </w:rPr>
        <w:t xml:space="preserve">位姿。</w:t>
      </w:r>
    </w:p>
    <w:p>
      <w:pPr>
        <w:pStyle w:val="Compact"/>
        <w:numPr>
          <w:ilvl w:val="0"/>
          <w:numId w:val="1001"/>
        </w:numPr>
      </w:pPr>
      <w:r>
        <w:rPr>
          <w:rFonts w:hint="eastAsia"/>
        </w:rPr>
        <w:t xml:space="preserve">在目标尺度变化、近距离局部可见、平面解歧义和视觉间歇失效条件下，提高输出的可靠性与连续性。</w:t>
      </w:r>
    </w:p>
    <w:p>
      <w:pPr>
        <w:pStyle w:val="FirstParagraph"/>
      </w:pPr>
      <w:r>
        <w:rPr>
          <w:rFonts w:hint="eastAsia"/>
        </w:rPr>
        <w:t xml:space="preserve">本稿以当前主配置启用的“左图</w:t>
      </w:r>
      <w:r>
        <w:t xml:space="preserve"> </w:t>
      </w:r>
      <w:r>
        <w:rPr>
          <w:rFonts w:hint="eastAsia"/>
        </w:rPr>
        <w:t xml:space="preserve">YOLO＋特征提取、右图稀疏光流匹配”为主要前端。BinaryCorner（BC）用于形状角点，TinyTarget（TT）用于小目标与退化；Dual-ROI</w:t>
      </w:r>
      <w:r>
        <w:t xml:space="preserve"> </w:t>
      </w:r>
      <w:r>
        <w:rPr>
          <w:rFonts w:hint="eastAsia"/>
        </w:rPr>
        <w:t xml:space="preserve">分别匹配整体和中心区域，并复用单帧图像金字塔。</w:t>
      </w:r>
    </w:p>
    <w:p>
      <w:pPr>
        <w:pStyle w:val="BodyText"/>
      </w:pPr>
      <w:r>
        <w:rPr>
          <w:rFonts w:hint="eastAsia"/>
        </w:rPr>
        <w:t xml:space="preserve">算法主线为双目光流匹配后进行</w:t>
      </w:r>
      <w:r>
        <w:t xml:space="preserve"> GPnP </w:t>
      </w:r>
      <w:r>
        <w:rPr>
          <w:rFonts w:hint="eastAsia"/>
        </w:rPr>
        <w:t xml:space="preserve">位姿解算。本次人工左右图的测试使用仅视差开关，在匹配输出处结束，不调用</w:t>
      </w:r>
      <w:r>
        <w:t xml:space="preserve"> </w:t>
      </w:r>
      <w:r>
        <w:rPr>
          <w:rFonts w:hint="eastAsia"/>
        </w:rPr>
        <w:t xml:space="preserve">PnP、不更新成功位姿缓存。该实验用于验证对应关系与匹配性能，其成功率不代表位姿成功率。</w:t>
      </w:r>
    </w:p>
    <w:bookmarkEnd w:id="22"/>
    <w:bookmarkStart w:id="26" w:name="编制依据与实现边界"/>
    <w:p>
      <w:pPr>
        <w:pStyle w:val="Heading2"/>
      </w:pPr>
      <w:r>
        <w:t xml:space="preserve">1.2 </w:t>
      </w:r>
      <w:r>
        <w:rPr>
          <w:rFonts w:hint="eastAsia"/>
        </w:rPr>
        <w:t xml:space="preserve">编制依据与实现边界</w:t>
      </w:r>
    </w:p>
    <w:p>
      <w:pPr>
        <w:pStyle w:val="FirstParagraph"/>
      </w:pPr>
      <w:r>
        <w:rPr>
          <w:rFonts w:hint="eastAsia"/>
        </w:rPr>
        <w:t xml:space="preserve">项目框架依据</w:t>
      </w:r>
      <w:r>
        <w:t xml:space="preserve"> </w:t>
      </w:r>
      <w:hyperlink r:id="rId23">
        <w:r>
          <w:rPr>
            <w:rStyle w:val="Hyperlink"/>
          </w:rPr>
          <w:t xml:space="preserve">README.md</w:t>
        </w:r>
      </w:hyperlink>
      <w:r>
        <w:t xml:space="preserve"> </w:t>
      </w:r>
      <w:r>
        <w:rPr>
          <w:rFonts w:hint="eastAsia"/>
        </w:rPr>
        <w:t xml:space="preserve">和</w:t>
      </w:r>
      <w:r>
        <w:t xml:space="preserve"> </w:t>
      </w:r>
      <w:hyperlink r:id="rId24">
        <w:r>
          <w:rPr>
            <w:rStyle w:val="Hyperlink"/>
          </w:rPr>
          <w:t xml:space="preserve">CLAUDE.md</w:t>
        </w:r>
      </w:hyperlink>
      <w:r>
        <w:rPr>
          <w:rFonts w:hint="eastAsia"/>
        </w:rPr>
        <w:t xml:space="preserve">，具体计算过程依据当前分支源码核对。参考材料</w:t>
      </w:r>
      <w:r>
        <w:t xml:space="preserve"> </w:t>
      </w:r>
      <w:hyperlink r:id="rId25">
        <w:r>
          <w:rPr>
            <w:rStyle w:val="Hyperlink"/>
            <w:rFonts w:hint="eastAsia"/>
          </w:rPr>
          <w:t xml:space="preserve">《软件算法说明》</w:t>
        </w:r>
      </w:hyperlink>
      <w:r>
        <w:t xml:space="preserve"> </w:t>
      </w:r>
      <w:r>
        <w:rPr>
          <w:rFonts w:hint="eastAsia"/>
        </w:rPr>
        <w:t xml:space="preserve">用于章节组织、坐标系表述及算法说明格式参考。</w:t>
      </w:r>
    </w:p>
    <w:p>
      <w:pPr>
        <w:pStyle w:val="BodyText"/>
      </w:pPr>
      <w:r>
        <w:rPr>
          <w:rFonts w:hint="eastAsia"/>
        </w:rPr>
        <w:t xml:space="preserve">参考文档中的</w:t>
      </w:r>
      <w:r>
        <w:t xml:space="preserve"> </w:t>
      </w:r>
      <w:r>
        <w:rPr>
          <w:rFonts w:hint="eastAsia"/>
        </w:rPr>
        <w:t xml:space="preserve">ORB、线特征、单应性绝对位姿及本质矩阵相对位姿，不作为本版本已经实现的主流程。AKAZE</w:t>
      </w:r>
      <w:r>
        <w:t xml:space="preserve"> </w:t>
      </w:r>
      <w:r>
        <w:rPr>
          <w:rFonts w:hint="eastAsia"/>
        </w:rPr>
        <w:t xml:space="preserve">及其旧光流、MAD</w:t>
      </w:r>
      <w:r>
        <w:t xml:space="preserve"> </w:t>
      </w:r>
      <w:r>
        <w:rPr>
          <w:rFonts w:hint="eastAsia"/>
        </w:rPr>
        <w:t xml:space="preserve">视差滤波和独立投影模块仍已移除；当前新增的</w:t>
      </w:r>
      <w:r>
        <w:t xml:space="preserve"> </w:t>
      </w:r>
      <w:r>
        <w:rPr>
          <w:rFonts w:hint="eastAsia"/>
        </w:rPr>
        <w:t xml:space="preserve">StereoFlowMatcher／StereoFlowFrame</w:t>
      </w:r>
      <w:r>
        <w:t xml:space="preserve"> </w:t>
      </w:r>
      <w:r>
        <w:rPr>
          <w:rFonts w:hint="eastAsia"/>
        </w:rPr>
        <w:t xml:space="preserve">服务于</w:t>
      </w:r>
      <w:r>
        <w:t xml:space="preserve"> </w:t>
      </w:r>
      <w:r>
        <w:rPr>
          <w:rFonts w:hint="eastAsia"/>
        </w:rPr>
        <w:t xml:space="preserve">BC／TT，并不是恢复旧</w:t>
      </w:r>
      <w:r>
        <w:t xml:space="preserve"> AKAZE </w:t>
      </w:r>
      <w:r>
        <w:rPr>
          <w:rFonts w:hint="eastAsia"/>
        </w:rPr>
        <w:t xml:space="preserve">流水线。</w:t>
      </w:r>
    </w:p>
    <w:p>
      <w:pPr>
        <w:pStyle w:val="BodyText"/>
      </w:pPr>
      <w:r>
        <w:rPr>
          <w:rFonts w:hint="eastAsia"/>
        </w:rPr>
        <w:t xml:space="preserve">本文区分三种内容：</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类型</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含义</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当前实现</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已在当前源码中存在的计算和路由</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使用条件与调参要求</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为正确使用现有算法而需要满足的标定、单位、时序和参数条件</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后续完善项</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残余异常点处理、位姿接受规则统一和真实设备验证等未完成内容</w:t>
            </w:r>
          </w:p>
        </w:tc>
      </w:tr>
    </w:tbl>
    <w:p>
      <w:pPr>
        <w:pStyle w:val="BodyText"/>
        <w:spacing w:before="140"/>
      </w:pPr>
      <w:r>
        <w:rPr>
          <w:rFonts w:hint="eastAsia"/>
        </w:rPr>
        <w:t xml:space="preserve">本文所列参数均为当前配置或代码设置，不代表经过实测确定的最优值。</w:t>
      </w:r>
    </w:p>
    <w:bookmarkEnd w:id="26"/>
    <w:bookmarkStart w:id="27" w:name="输入与输出"/>
    <w:p>
      <w:pPr>
        <w:pStyle w:val="Heading2"/>
      </w:pPr>
      <w:r>
        <w:t xml:space="preserve">1.3 </w:t>
      </w:r>
      <w:r>
        <w:rPr>
          <w:rFonts w:hint="eastAsia"/>
        </w:rPr>
        <w:t xml:space="preserve">输入与输出</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类别</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内容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图像输入</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同一观测时刻的左、右图像</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几何输入</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相机内参、双目外参、模板角点与物理尺寸</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检测输入</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YOLO </w:t>
            </w:r>
            <w:r>
              <w:rPr>
                <w:rFonts w:hint="eastAsia"/>
                <w:color w:val="000000"/>
                <w:sz w:val="20"/>
              </w:rPr>
              <w:t xml:space="preserve">输出的</w:t>
            </w:r>
            <w:r>
              <w:rPr>
                <w:color w:val="000000"/>
                <w:sz w:val="20"/>
              </w:rPr>
              <w:t xml:space="preserve"> class0 </w:t>
            </w:r>
            <w:r>
              <w:rPr>
                <w:rFonts w:hint="eastAsia"/>
                <w:color w:val="000000"/>
                <w:sz w:val="20"/>
              </w:rPr>
              <w:t xml:space="preserve">整体区域和</w:t>
            </w:r>
            <w:r>
              <w:rPr>
                <w:color w:val="000000"/>
                <w:sz w:val="20"/>
              </w:rPr>
              <w:t xml:space="preserve"> class1 </w:t>
            </w:r>
            <w:r>
              <w:rPr>
                <w:rFonts w:hint="eastAsia"/>
                <w:color w:val="000000"/>
                <w:sz w:val="20"/>
              </w:rPr>
              <w:t xml:space="preserve">中心区域</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仅视差输出</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全图左右像素对应、</w:t>
            </w:r>
            <w:r>
              <w:rPr>
                <w:rStyle w:val="VerbatimChar"/>
                <w:color w:val="000000"/>
                <w:sz w:val="20"/>
              </w:rPr>
              <w:t xml:space="preserve">d=uL-uR</w:t>
            </w:r>
            <w:r>
              <w:rPr>
                <w:rFonts w:hint="eastAsia"/>
                <w:color w:val="000000"/>
                <w:sz w:val="20"/>
              </w:rPr>
              <w:t xml:space="preserve">、匹配质量、区域与原角点编号；不输出有效位姿</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位姿输出</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模板到左相机的旋转矩阵</w:t>
            </w:r>
            <w:r>
              <w:rPr>
                <w:color w:val="000000"/>
                <w:sz w:val="20"/>
              </w:rPr>
              <w:t xml:space="preserve"> </w:t>
            </w:r>
            <m:oMath>
              <m:r>
                <m:t>R</m:t>
              </m:r>
            </m:oMath>
            <w:r>
              <w:rPr>
                <w:rFonts w:hint="eastAsia"/>
                <w:color w:val="000000"/>
                <w:sz w:val="20"/>
              </w:rPr>
              <w:t xml:space="preserve">、平移向量</w:t>
            </w:r>
            <w:r>
              <w:rPr>
                <w:color w:val="000000"/>
                <w:sz w:val="20"/>
              </w:rPr>
              <w:t xml:space="preserve"> </w:t>
            </w:r>
            <m:oMath>
              <m:r>
                <m:t>t</m:t>
              </m:r>
            </m:oMath>
            <w:r>
              <w:rPr>
                <w:rFonts w:hint="eastAsia"/>
                <w:color w:val="000000"/>
                <w:sz w:val="20"/>
              </w:rPr>
              <w:t xml:space="preserve">，平移单位</w:t>
            </w:r>
            <w:r>
              <w:rPr>
                <w:color w:val="000000"/>
                <w:sz w:val="20"/>
              </w:rPr>
              <w:t xml:space="preserve"> mm</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诊断输出</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策略名称、角点数量、双目点对数量、视差、求解与回退状态、分阶段耗时</w:t>
            </w:r>
          </w:p>
        </w:tc>
      </w:tr>
    </w:tbl>
    <w:bookmarkEnd w:id="27"/>
    <w:bookmarkEnd w:id="28"/>
    <w:bookmarkStart w:id="40" w:name="算法基础与坐标约定"/>
    <w:p>
      <w:pPr>
        <w:pStyle w:val="Heading1"/>
      </w:pPr>
      <w:r>
        <w:t xml:space="preserve">2 </w:t>
      </w:r>
      <w:r>
        <w:rPr>
          <w:rFonts w:hint="eastAsia"/>
        </w:rPr>
        <w:t xml:space="preserve">算法基础与坐标约定</w:t>
      </w:r>
    </w:p>
    <w:bookmarkStart w:id="29" w:name="坐标系和单位"/>
    <w:p>
      <w:pPr>
        <w:pStyle w:val="Heading2"/>
      </w:pPr>
      <w:r>
        <w:t xml:space="preserve">2.1 </w:t>
      </w:r>
      <w:r>
        <w:rPr>
          <w:rFonts w:hint="eastAsia"/>
        </w:rPr>
        <w:t xml:space="preserve">坐标系和单位</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符号</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定义</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m:oMath>
              <m:r>
                <m:t>T</m:t>
              </m:r>
            </m:oMath>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模板坐标系，靶标位于</w:t>
            </w:r>
            <w:r>
              <w:rPr>
                <w:color w:val="000000"/>
                <w:sz w:val="20"/>
              </w:rPr>
              <w:t xml:space="preserve"> </w:t>
            </w:r>
            <m:oMath>
              <m:sSub>
                <m:e>
                  <m:r>
                    <m:t>Z</m:t>
                  </m:r>
                </m:e>
                <m:sub>
                  <m:r>
                    <m:t>T</m:t>
                  </m:r>
                </m:sub>
              </m:sSub>
              <m:r>
                <m:rPr>
                  <m:sty m:val="p"/>
                </m:rPr>
                <m:t>=</m:t>
              </m:r>
              <m:r>
                <m:t>0</m:t>
              </m:r>
            </m:oMath>
            <w:r>
              <w:rPr>
                <w:color w:val="000000"/>
                <w:sz w:val="20"/>
              </w:rPr>
              <w:t xml:space="preserve"> </w:t>
            </w:r>
            <w:r>
              <w:rPr>
                <w:rFonts w:hint="eastAsia"/>
                <w:color w:val="000000"/>
                <w:sz w:val="20"/>
              </w:rPr>
              <w:t xml:space="preserve">平面</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m:oMath>
              <m:r>
                <m:t>L</m:t>
              </m:r>
            </m:oMath>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左相机坐标系，光轴为</w:t>
            </w:r>
            <w:r>
              <w:rPr>
                <w:color w:val="000000"/>
                <w:sz w:val="20"/>
              </w:rPr>
              <w:t xml:space="preserve"> </w:t>
            </w:r>
            <m:oMath>
              <m:r>
                <m:rPr>
                  <m:sty m:val="p"/>
                </m:rPr>
                <m:t>+</m:t>
              </m:r>
              <m:sSub>
                <m:e>
                  <m:r>
                    <m:t>Z</m:t>
                  </m:r>
                </m:e>
                <m:sub>
                  <m:r>
                    <m:t>L</m:t>
                  </m:r>
                </m:sub>
              </m:sSub>
            </m:oMath>
            <w:r>
              <w:rPr>
                <w:rFonts w:hint="eastAsia"/>
                <w:color w:val="000000"/>
                <w:sz w:val="20"/>
              </w:rPr>
              <w:t xml:space="preserve">，图像右方为</w:t>
            </w:r>
            <w:r>
              <w:rPr>
                <w:color w:val="000000"/>
                <w:sz w:val="20"/>
              </w:rPr>
              <w:t xml:space="preserve"> </w:t>
            </w:r>
            <m:oMath>
              <m:r>
                <m:rPr>
                  <m:sty m:val="p"/>
                </m:rPr>
                <m:t>+</m:t>
              </m:r>
              <m:sSub>
                <m:e>
                  <m:r>
                    <m:t>X</m:t>
                  </m:r>
                </m:e>
                <m:sub>
                  <m:r>
                    <m:t>L</m:t>
                  </m:r>
                </m:sub>
              </m:sSub>
            </m:oMath>
            <w:r>
              <w:rPr>
                <w:rFonts w:hint="eastAsia"/>
                <w:color w:val="000000"/>
                <w:sz w:val="20"/>
              </w:rPr>
              <w:t xml:space="preserve">，图像下方为</w:t>
            </w:r>
            <w:r>
              <w:rPr>
                <w:color w:val="000000"/>
                <w:sz w:val="20"/>
              </w:rPr>
              <w:t xml:space="preserve"> </w:t>
            </w:r>
            <m:oMath>
              <m:r>
                <m:rPr>
                  <m:sty m:val="p"/>
                </m:rPr>
                <m:t>+</m:t>
              </m:r>
              <m:sSub>
                <m:e>
                  <m:r>
                    <m:t>Y</m:t>
                  </m:r>
                </m:e>
                <m:sub>
                  <m:r>
                    <m:t>L</m:t>
                  </m:r>
                </m:sub>
              </m:sSub>
            </m:oMath>
          </w:p>
        </w:tc>
      </w:tr>
      <w:tr>
        <w:trPr>
          <w:cantSplit/>
        </w:trPr>
        <w:tc>
          <w:tcPr>
            <w:tcW w:type="dxa" w:w="2822"/>
            <w:vAlign w:val="center"/>
            <w:tcMar>
              <w:top w:w="80" w:type="dxa"/>
              <w:left w:w="80" w:type="dxa"/>
              <w:bottom w:w="80" w:type="dxa"/>
              <w:right w:w="80" w:type="dxa"/>
            </w:tcMar>
          </w:tcPr>
          <w:p>
            <w:pPr>
              <w:pStyle w:val="Compact"/>
              <w:spacing w:after="60" w:before="60" w:line="252" w:lineRule="auto"/>
            </w:pPr>
            <m:oMath>
              <m:sSub>
                <m:e>
                  <m:r>
                    <m:t>R</m:t>
                  </m:r>
                </m:e>
                <m:sub>
                  <m:r>
                    <m:t>c</m:t>
                  </m:r>
                </m:sub>
              </m:sSub>
            </m:oMath>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右相机坐标系</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m:oMath>
              <m:r>
                <m:rPr>
                  <m:sty m:val="p"/>
                </m:rPr>
                <m:t>(</m:t>
              </m:r>
              <m:r>
                <m:t>u</m:t>
              </m:r>
              <m:r>
                <m:rPr>
                  <m:sty m:val="p"/>
                </m:rPr>
                <m:t>,</m:t>
              </m:r>
              <m:r>
                <m:t>v</m:t>
              </m:r>
              <m:r>
                <m:rPr>
                  <m:sty m:val="p"/>
                </m:rPr>
                <m:t>)</m:t>
              </m:r>
            </m:oMath>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全图像素坐标，原点位于图像左上角</w:t>
            </w:r>
          </w:p>
        </w:tc>
      </w:tr>
    </w:tbl>
    <w:p>
      <w:pPr>
        <w:pStyle w:val="BodyText"/>
        <w:spacing w:before="140"/>
      </w:pPr>
      <w:r>
        <w:rPr>
          <w:rFonts w:hint="eastAsia"/>
        </w:rPr>
        <w:t xml:space="preserve">模型点、基线和平移使用</w:t>
      </w:r>
      <w:r>
        <w:t xml:space="preserve"> </w:t>
      </w:r>
      <w:r>
        <w:rPr>
          <w:rFonts w:hint="eastAsia"/>
        </w:rPr>
        <w:t xml:space="preserve">mm，图像点与视差使用</w:t>
      </w:r>
      <w:r>
        <w:t xml:space="preserve"> </w:t>
      </w:r>
      <w:r>
        <w:rPr>
          <w:rFonts w:hint="eastAsia"/>
        </w:rPr>
        <w:t xml:space="preserve">px，旋转矩阵无量纲。公式中的角度使用</w:t>
      </w:r>
      <w:r>
        <w:t xml:space="preserve"> </w:t>
      </w:r>
      <w:r>
        <w:rPr>
          <w:rFonts w:hint="eastAsia"/>
        </w:rPr>
        <w:t xml:space="preserve">rad；表中以</w:t>
      </w:r>
      <w:r>
        <w:t xml:space="preserve"> ° </w:t>
      </w:r>
      <w:r>
        <w:rPr>
          <w:rFonts w:hint="eastAsia"/>
        </w:rPr>
        <w:t xml:space="preserve">标明的门槛按角度解释。模板比例若以</w:t>
      </w:r>
      <w:r>
        <w:t xml:space="preserve"> m/px </w:t>
      </w:r>
      <w:r>
        <w:rPr>
          <w:rFonts w:hint="eastAsia"/>
        </w:rPr>
        <w:t xml:space="preserve">配置，构造三维点时须换算为</w:t>
      </w:r>
      <w:r>
        <w:t xml:space="preserve"> mm。</w:t>
      </w:r>
    </w:p>
    <w:bookmarkEnd w:id="29"/>
    <w:bookmarkStart w:id="30" w:name="双目几何"/>
    <w:p>
      <w:pPr>
        <w:pStyle w:val="Heading2"/>
      </w:pPr>
      <w:r>
        <w:t xml:space="preserve">2.2 </w:t>
      </w:r>
      <w:r>
        <w:rPr>
          <w:rFonts w:hint="eastAsia"/>
        </w:rPr>
        <w:t xml:space="preserve">双目几何</w:t>
      </w:r>
    </w:p>
    <w:p>
      <w:pPr>
        <w:pStyle w:val="FirstParagraph"/>
      </w:pPr>
      <w:r>
        <w:rPr>
          <w:rFonts w:hint="eastAsia"/>
        </w:rPr>
        <w:t xml:space="preserve">针孔相机内参为：</w:t>
      </w:r>
    </w:p>
    <w:p>
      <w:pPr>
        <w:pStyle w:val="BodyText"/>
      </w:pPr>
      <m:oMathPara>
        <m:oMathParaPr>
          <m:jc m:val="center"/>
        </m:oMathParaPr>
        <m:oMath>
          <m: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r>
            <m:rPr>
              <m:sty m:val="p"/>
            </m:rPr>
            <m:t>.</m:t>
          </m:r>
        </m:oMath>
      </m:oMathPara>
    </w:p>
    <w:p>
      <w:pPr>
        <w:pStyle w:val="FirstParagraph"/>
      </w:pPr>
      <w:r>
        <w:rPr>
          <w:rFonts w:hint="eastAsia"/>
        </w:rPr>
        <w:t xml:space="preserve">定义右相机到左相机的刚体变换：</w:t>
      </w:r>
    </w:p>
    <w:p>
      <w:pPr>
        <w:pStyle w:val="BodyText"/>
      </w:pPr>
      <m:oMathPara>
        <m:oMathParaPr>
          <m:jc m:val="center"/>
        </m:oMathParaPr>
        <m:oMath>
          <m:sSub>
            <m:e>
              <m:r>
                <m:t>P</m:t>
              </m:r>
            </m:e>
            <m:sub>
              <m:r>
                <m:t>L</m:t>
              </m:r>
            </m:sub>
          </m:sSub>
          <m:r>
            <m:rPr>
              <m:sty m:val="p"/>
            </m:rPr>
            <m:t>=</m:t>
          </m:r>
          <m:sSub>
            <m:e>
              <m:r>
                <m:t>R</m:t>
              </m:r>
            </m:e>
            <m:sub>
              <m:r>
                <m:t>R</m:t>
              </m:r>
              <m:r>
                <m:t>L</m:t>
              </m:r>
            </m:sub>
          </m:sSub>
          <m:sSub>
            <m:e>
              <m:r>
                <m:t>P</m:t>
              </m:r>
            </m:e>
            <m:sub>
              <m:sSub>
                <m:e>
                  <m:r>
                    <m:t>R</m:t>
                  </m:r>
                </m:e>
                <m:sub>
                  <m:r>
                    <m:t>c</m:t>
                  </m:r>
                </m:sub>
              </m:sSub>
            </m:sub>
          </m:sSub>
          <m:r>
            <m:rPr>
              <m:sty m:val="p"/>
            </m:rPr>
            <m:t>+</m:t>
          </m:r>
          <m:sSub>
            <m:e>
              <m:r>
                <m:t>t</m:t>
              </m:r>
            </m:e>
            <m:sub>
              <m:r>
                <m:t>R</m:t>
              </m:r>
              <m:r>
                <m:t>L</m:t>
              </m:r>
            </m:sub>
          </m:sSub>
          <m:r>
            <m:rPr>
              <m:sty m:val="p"/>
            </m:rPr>
            <m:t>.</m:t>
          </m:r>
        </m:oMath>
      </m:oMathPara>
    </w:p>
    <w:p>
      <w:pPr>
        <w:pStyle w:val="FirstParagraph"/>
      </w:pPr>
      <w:r>
        <w:rPr>
          <w:rFonts w:hint="eastAsia"/>
        </w:rPr>
        <w:t xml:space="preserve">因此右相机中心在左相机系中的位置为</w:t>
      </w:r>
      <w:r>
        <w:t xml:space="preserve"> </w:t>
      </w:r>
      <m:oMath>
        <m:sSub>
          <m:e>
            <m:r>
              <m:t>t</m:t>
            </m:r>
          </m:e>
          <m:sub>
            <m:r>
              <m:t>R</m:t>
            </m:r>
            <m:r>
              <m:t>L</m:t>
            </m:r>
          </m:sub>
        </m:sSub>
      </m:oMath>
      <w:r>
        <w:rPr>
          <w:rFonts w:hint="eastAsia"/>
        </w:rPr>
        <w:t xml:space="preserve">，右相机点坐标为：</w:t>
      </w:r>
    </w:p>
    <w:p>
      <w:pPr>
        <w:pStyle w:val="BodyText"/>
      </w:pPr>
      <m:oMathPara>
        <m:oMathParaPr>
          <m:jc m:val="center"/>
        </m:oMathParaPr>
        <m:oMath>
          <m:sSub>
            <m:e>
              <m:r>
                <m:t>P</m:t>
              </m:r>
            </m:e>
            <m:sub>
              <m:sSub>
                <m:e>
                  <m:r>
                    <m:t>R</m:t>
                  </m:r>
                </m:e>
                <m:sub>
                  <m:r>
                    <m:t>c</m:t>
                  </m:r>
                </m:sub>
              </m:sSub>
            </m:sub>
          </m:sSub>
          <m:r>
            <m:rPr>
              <m:sty m:val="p"/>
            </m:rPr>
            <m:t>=</m:t>
          </m:r>
          <m:sSubSup>
            <m:e>
              <m:r>
                <m:t>R</m:t>
              </m:r>
            </m:e>
            <m:sub>
              <m:r>
                <m:t>R</m:t>
              </m:r>
              <m:r>
                <m:t>L</m:t>
              </m:r>
            </m:sub>
            <m:sup>
              <m:r>
                <m:t>T</m:t>
              </m:r>
            </m:sup>
          </m:sSubSup>
          <m:r>
            <m:rPr>
              <m:sty m:val="p"/>
            </m:rPr>
            <m:t>(</m:t>
          </m:r>
          <m:sSub>
            <m:e>
              <m:r>
                <m:t>P</m:t>
              </m:r>
            </m:e>
            <m:sub>
              <m:r>
                <m:t>L</m:t>
              </m:r>
            </m:sub>
          </m:sSub>
          <m:r>
            <m:rPr>
              <m:sty m:val="p"/>
            </m:rPr>
            <m:t>−</m:t>
          </m:r>
          <m:sSub>
            <m:e>
              <m:r>
                <m:t>t</m:t>
              </m:r>
            </m:e>
            <m:sub>
              <m:r>
                <m:t>R</m:t>
              </m:r>
              <m:r>
                <m:t>L</m:t>
              </m:r>
            </m:sub>
          </m:sSub>
          <m:r>
            <m:rPr>
              <m:sty m:val="p"/>
            </m:rPr>
            <m:t>)</m:t>
          </m:r>
          <m:r>
            <m:rPr>
              <m:sty m:val="p"/>
            </m:rPr>
            <m:t>.</m:t>
          </m:r>
        </m:oMath>
      </m:oMathPara>
    </w:p>
    <w:p>
      <w:pPr>
        <w:pStyle w:val="FirstParagraph"/>
      </w:pPr>
      <w:r>
        <w:rPr>
          <w:rFonts w:hint="eastAsia"/>
        </w:rPr>
        <w:t xml:space="preserve">当前主入口使用同一组</w:t>
      </w:r>
      <w:r>
        <w:t xml:space="preserve"> </w:t>
      </w:r>
      <m:oMath>
        <m:r>
          <m:t>K</m:t>
        </m:r>
      </m:oMath>
      <w:r>
        <w:t xml:space="preserve"> </w:t>
      </w:r>
      <w:r>
        <w:rPr>
          <w:rFonts w:hint="eastAsia"/>
        </w:rPr>
        <w:t xml:space="preserve">表示左右相机，并设置：</w:t>
      </w:r>
    </w:p>
    <w:p>
      <w:pPr>
        <w:pStyle w:val="BodyText"/>
      </w:pPr>
      <m:oMathPara>
        <m:oMathParaPr>
          <m:jc m:val="center"/>
        </m:oMathParaPr>
        <m:oMath>
          <m:sSub>
            <m:e>
              <m:r>
                <m:t>R</m:t>
              </m:r>
            </m:e>
            <m:sub>
              <m:r>
                <m:t>R</m:t>
              </m:r>
              <m:r>
                <m:t>L</m:t>
              </m:r>
            </m:sub>
          </m:sSub>
          <m:r>
            <m:rPr>
              <m:sty m:val="p"/>
            </m:rPr>
            <m:t>=</m:t>
          </m:r>
          <m:r>
            <m:t>I</m:t>
          </m:r>
          <m:r>
            <m:rPr>
              <m:sty m:val="p"/>
            </m:rPr>
            <m:t>,</m:t>
          </m:r>
          <m:r>
            <m:t>  </m:t>
          </m:r>
          <m:sSub>
            <m:e>
              <m:r>
                <m:t>t</m:t>
              </m:r>
            </m:e>
            <m:sub>
              <m:r>
                <m:t>R</m:t>
              </m:r>
              <m:r>
                <m:t>L</m:t>
              </m:r>
            </m:sub>
          </m:sSub>
          <m:r>
            <m:rPr>
              <m:sty m:val="p"/>
            </m:rPr>
            <m:t>=</m:t>
          </m:r>
          <m:r>
            <m:rPr>
              <m:sty m:val="p"/>
            </m:rPr>
            <m:t>(</m:t>
          </m:r>
          <m:r>
            <m:t>B</m:t>
          </m:r>
          <m:r>
            <m:rPr>
              <m:sty m:val="p"/>
            </m:rPr>
            <m:t>,</m:t>
          </m:r>
          <m:r>
            <m:t>0</m:t>
          </m:r>
          <m:r>
            <m:rPr>
              <m:sty m:val="p"/>
            </m:rPr>
            <m:t>,</m:t>
          </m:r>
          <m:r>
            <m:t>0</m:t>
          </m:r>
          <m:sSup>
            <m:e>
              <m:r>
                <m:rPr>
                  <m:sty m:val="p"/>
                </m:rPr>
                <m:t>)</m:t>
              </m:r>
            </m:e>
            <m:sup>
              <m:r>
                <m:t>T</m:t>
              </m:r>
            </m:sup>
          </m:sSup>
          <m:r>
            <m:rPr>
              <m:sty m:val="p"/>
            </m:rPr>
            <m:t>.</m:t>
          </m:r>
        </m:oMath>
      </m:oMathPara>
    </w:p>
    <w:p>
      <w:pPr>
        <w:pStyle w:val="FirstParagraph"/>
      </w:pPr>
      <w:r>
        <w:rPr>
          <w:rFonts w:hint="eastAsia"/>
        </w:rPr>
        <w:t xml:space="preserve">当前代码没有在主流程中执行完整的去畸变和立体校正。水平视差与深度关系成立的条件是输入图像符合上述平行双目针孔模型，或已在输入端完成与求解参数一致的校正。真实硬件若不满足条件，需要先完成标定与参数接入，不能直接用理想模型解释所有像素偏移。</w:t>
      </w:r>
    </w:p>
    <w:p>
      <w:pPr>
        <w:pStyle w:val="BodyText"/>
      </w:pPr>
      <w:r>
        <w:rPr>
          <w:rFonts w:hint="eastAsia"/>
        </w:rPr>
        <w:t xml:space="preserve">提升位姿效果应先核对左右内参、镜头畸变、安装外参、基线方向与曝光同步。应以已知物理点验证像素投影和左右几何；极线带扩大容差只改善匹配可达性，不能消除错误相机参数产生的系统偏差。</w:t>
      </w:r>
    </w:p>
    <w:bookmarkEnd w:id="30"/>
    <w:bookmarkStart w:id="31" w:name="位姿方向"/>
    <w:p>
      <w:pPr>
        <w:pStyle w:val="Heading2"/>
      </w:pPr>
      <w:r>
        <w:t xml:space="preserve">2.3 </w:t>
      </w:r>
      <w:r>
        <w:rPr>
          <w:rFonts w:hint="eastAsia"/>
        </w:rPr>
        <w:t xml:space="preserve">位姿方向</w:t>
      </w:r>
    </w:p>
    <w:p>
      <w:pPr>
        <w:pStyle w:val="FirstParagraph"/>
      </w:pPr>
      <w:r>
        <w:rPr>
          <w:rFonts w:hint="eastAsia"/>
        </w:rPr>
        <w:t xml:space="preserve">视觉解算输出满足：</w:t>
      </w:r>
    </w:p>
    <w:p>
      <w:pPr>
        <w:pStyle w:val="BodyText"/>
      </w:pPr>
      <m:oMathPara>
        <m:oMathParaPr>
          <m:jc m:val="center"/>
        </m:oMathParaPr>
        <m:oMath>
          <m:sSub>
            <m:e>
              <m:r>
                <m:t>P</m:t>
              </m:r>
            </m:e>
            <m:sub>
              <m:r>
                <m:t>L</m:t>
              </m:r>
            </m:sub>
          </m:sSub>
          <m:r>
            <m:rPr>
              <m:sty m:val="p"/>
            </m:rPr>
            <m:t>=</m:t>
          </m:r>
          <m:sSub>
            <m:e>
              <m:r>
                <m:t>R</m:t>
              </m:r>
            </m:e>
            <m:sub>
              <m:r>
                <m:t>T</m:t>
              </m:r>
              <m:r>
                <m:t>L</m:t>
              </m:r>
            </m:sub>
          </m:sSub>
          <m:sSub>
            <m:e>
              <m:r>
                <m:t>P</m:t>
              </m:r>
            </m:e>
            <m:sub>
              <m:r>
                <m:t>T</m:t>
              </m:r>
            </m:sub>
          </m:sSub>
          <m:r>
            <m:rPr>
              <m:sty m:val="p"/>
            </m:rPr>
            <m:t>+</m:t>
          </m:r>
          <m:sSub>
            <m:e>
              <m:r>
                <m:t>t</m:t>
              </m:r>
            </m:e>
            <m:sub>
              <m:r>
                <m:t>T</m:t>
              </m:r>
              <m:r>
                <m:t>L</m:t>
              </m:r>
            </m:sub>
          </m:sSub>
          <m:r>
            <m:rPr>
              <m:sty m:val="p"/>
            </m:rPr>
            <m:t>.</m:t>
          </m:r>
        </m:oMath>
      </m:oMathPara>
    </w:p>
    <w:p>
      <w:pPr>
        <w:pStyle w:val="FirstParagraph"/>
      </w:pPr>
      <w:r>
        <w:rPr>
          <w:rFonts w:hint="eastAsia"/>
        </w:rPr>
        <w:t xml:space="preserve">其中</w:t>
      </w:r>
      <w:r>
        <w:t xml:space="preserve"> </w:t>
      </w:r>
      <m:oMath>
        <m:sSub>
          <m:e>
            <m:r>
              <m:t>t</m:t>
            </m:r>
          </m:e>
          <m:sub>
            <m:r>
              <m:t>T</m:t>
            </m:r>
            <m:r>
              <m:t>L</m:t>
            </m:r>
          </m:sub>
        </m:sSub>
      </m:oMath>
      <w:r>
        <w:t xml:space="preserve"> </w:t>
      </w:r>
      <w:r>
        <w:rPr>
          <w:rFonts w:hint="eastAsia"/>
        </w:rPr>
        <w:t xml:space="preserve">表示模板原点在左相机系中的位置，不直接等同于相机在模板系中的位置。相机在模板系中的位置和姿态为：</w:t>
      </w:r>
    </w:p>
    <w:p>
      <w:pPr>
        <w:pStyle w:val="BodyText"/>
      </w:pPr>
      <m:oMathPara>
        <m:oMathParaPr>
          <m:jc m:val="center"/>
        </m:oMathParaPr>
        <m:oMath>
          <m:sSub>
            <m:e>
              <m:r>
                <m:t>p</m:t>
              </m:r>
            </m:e>
            <m:sub>
              <m:r>
                <m:t>L</m:t>
              </m:r>
              <m:r>
                <m:rPr>
                  <m:sty m:val="p"/>
                </m:rPr>
                <m:t>/</m:t>
              </m:r>
              <m:r>
                <m:t>T</m:t>
              </m:r>
            </m:sub>
          </m:sSub>
          <m:r>
            <m:rPr>
              <m:sty m:val="p"/>
            </m:rPr>
            <m:t>=</m:t>
          </m:r>
          <m:r>
            <m:rPr>
              <m:sty m:val="p"/>
            </m:rPr>
            <m:t>−</m:t>
          </m:r>
          <m:sSubSup>
            <m:e>
              <m:r>
                <m:t>R</m:t>
              </m:r>
            </m:e>
            <m:sub>
              <m:r>
                <m:t>T</m:t>
              </m:r>
              <m:r>
                <m:t>L</m:t>
              </m:r>
            </m:sub>
            <m:sup>
              <m:r>
                <m:t>T</m:t>
              </m:r>
            </m:sup>
          </m:sSubSup>
          <m:sSub>
            <m:e>
              <m:r>
                <m:t>t</m:t>
              </m:r>
            </m:e>
            <m:sub>
              <m:r>
                <m:t>T</m:t>
              </m:r>
              <m:r>
                <m:t>L</m:t>
              </m:r>
            </m:sub>
          </m:sSub>
          <m:r>
            <m:rPr>
              <m:sty m:val="p"/>
            </m:rPr>
            <m:t>,</m:t>
          </m:r>
          <m:r>
            <m:t>  </m:t>
          </m:r>
          <m:sSub>
            <m:e>
              <m:r>
                <m:t>R</m:t>
              </m:r>
            </m:e>
            <m:sub>
              <m:r>
                <m:t>L</m:t>
              </m:r>
              <m:r>
                <m:t>T</m:t>
              </m:r>
            </m:sub>
          </m:sSub>
          <m:r>
            <m:rPr>
              <m:sty m:val="p"/>
            </m:rPr>
            <m:t>=</m:t>
          </m:r>
          <m:sSubSup>
            <m:e>
              <m:r>
                <m:t>R</m:t>
              </m:r>
            </m:e>
            <m:sub>
              <m:r>
                <m:t>T</m:t>
              </m:r>
              <m:r>
                <m:t>L</m:t>
              </m:r>
            </m:sub>
            <m:sup>
              <m:r>
                <m:t>T</m:t>
              </m:r>
            </m:sup>
          </m:sSubSup>
          <m:r>
            <m:rPr>
              <m:sty m:val="p"/>
            </m:rPr>
            <m:t>.</m:t>
          </m:r>
        </m:oMath>
      </m:oMathPara>
    </w:p>
    <w:p>
      <w:pPr>
        <w:pStyle w:val="FirstParagraph"/>
      </w:pPr>
      <w:r>
        <w:rPr>
          <w:rFonts w:hint="eastAsia"/>
        </w:rPr>
        <w:t xml:space="preserve">本说明以模板到左相机的</w:t>
      </w:r>
      <w:r>
        <w:t xml:space="preserve"> </w:t>
      </w:r>
      <m:oMath>
        <m:sSub>
          <m:e>
            <m:r>
              <m:t>R</m:t>
            </m:r>
          </m:e>
          <m:sub>
            <m:r>
              <m:t>T</m:t>
            </m:r>
            <m:r>
              <m:t>L</m:t>
            </m:r>
          </m:sub>
        </m:sSub>
        <m:r>
          <m:rPr>
            <m:sty m:val="p"/>
          </m:rPr>
          <m:t>,</m:t>
        </m:r>
        <m:sSub>
          <m:e>
            <m:r>
              <m:t>t</m:t>
            </m:r>
          </m:e>
          <m:sub>
            <m:r>
              <m:t>T</m:t>
            </m:r>
            <m:r>
              <m:t>L</m:t>
            </m:r>
          </m:sub>
        </m:sSub>
      </m:oMath>
      <w:r>
        <w:t xml:space="preserve"> </w:t>
      </w:r>
      <w:r>
        <w:rPr>
          <w:rFonts w:hint="eastAsia"/>
        </w:rPr>
        <w:t xml:space="preserve">为位姿输出契约。相机在模板系的位置与姿态是上述逆变换的解释，不改变求解器输出方向。优化内部使用三维旋转增量与三维平移；四元数用于诊断和输出，其不同存储顺序见第</w:t>
      </w:r>
      <w:r>
        <w:t xml:space="preserve"> 5.4 </w:t>
      </w:r>
      <w:r>
        <w:rPr>
          <w:rFonts w:hint="eastAsia"/>
        </w:rPr>
        <w:t xml:space="preserve">节。</w:t>
      </w:r>
    </w:p>
    <w:bookmarkEnd w:id="31"/>
    <w:bookmarkStart w:id="32" w:name="坐标恢复与适用边界"/>
    <w:p>
      <w:pPr>
        <w:pStyle w:val="Heading2"/>
      </w:pPr>
      <w:r>
        <w:t xml:space="preserve">2.4 </w:t>
      </w:r>
      <w:r>
        <w:rPr>
          <w:rFonts w:hint="eastAsia"/>
        </w:rPr>
        <w:t xml:space="preserve">坐标恢复与适用边界</w:t>
      </w:r>
    </w:p>
    <w:p>
      <w:pPr>
        <w:pStyle w:val="FirstParagraph"/>
      </w:pPr>
      <w:r>
        <w:rPr>
          <w:rFonts w:hint="eastAsia"/>
        </w:rPr>
        <w:t xml:space="preserve">提取器首先产生</w:t>
      </w:r>
      <w:r>
        <w:t xml:space="preserve"> ROI </w:t>
      </w:r>
      <w:r>
        <w:rPr>
          <w:rFonts w:hint="eastAsia"/>
        </w:rPr>
        <w:t xml:space="preserve">局部坐标，匹配器接收全图坐标。左提取点必须加回</w:t>
      </w:r>
      <w:r>
        <w:t xml:space="preserve"> ROI </w:t>
      </w:r>
      <w:r>
        <w:rPr>
          <w:rFonts w:hint="eastAsia"/>
        </w:rPr>
        <w:t xml:space="preserve">原点；共用搜索裁剪须同时平移左右坐标和相机主点，并在返回时恢复全图坐标。不同</w:t>
      </w:r>
      <w:r>
        <w:t xml:space="preserve"> ROI </w:t>
      </w:r>
      <w:r>
        <w:rPr>
          <w:rFonts w:hint="eastAsia"/>
        </w:rPr>
        <w:t xml:space="preserve">原点不能直接相减得到视差。</w:t>
      </w:r>
    </w:p>
    <w:p>
      <w:pPr>
        <w:pStyle w:val="BodyText"/>
      </w:pPr>
      <w:r>
        <w:rPr>
          <w:rFonts w:hint="eastAsia"/>
        </w:rPr>
        <w:t xml:space="preserve">默认平行双目有效视差为正。匹配器不对负视差取绝对值；多对可靠负视差会提示检查左右输入顺序。一般旋转外参使用极线约束，水平分量仍可记录为</w:t>
      </w:r>
      <w:r>
        <w:t xml:space="preserve"> </w:t>
      </w:r>
      <m:oMath>
        <m:sSub>
          <m:e>
            <m:r>
              <m:t>u</m:t>
            </m:r>
          </m:e>
          <m:sub>
            <m:r>
              <m:t>L</m:t>
            </m:r>
          </m:sub>
        </m:sSub>
        <m:r>
          <m:rPr>
            <m:sty m:val="p"/>
          </m:rPr>
          <m:t>−</m:t>
        </m:r>
        <m:sSub>
          <m:e>
            <m:r>
              <m:t>u</m:t>
            </m:r>
          </m:e>
          <m:sub>
            <m:r>
              <m:t>R</m:t>
            </m:r>
          </m:sub>
        </m:sSub>
      </m:oMath>
      <w:r>
        <w:rPr>
          <w:rFonts w:hint="eastAsia"/>
        </w:rPr>
        <w:t xml:space="preserve">，但不能直接套用平行双目的深度公式。</w:t>
      </w:r>
    </w:p>
    <w:p>
      <w:pPr>
        <w:pStyle w:val="BodyText"/>
      </w:pPr>
      <w:r>
        <w:rPr>
          <w:rFonts w:hint="eastAsia"/>
        </w:rPr>
        <w:t xml:space="preserve">极线带允许一定法向偏差，只是匹配容差，不替代去畸变、立体校正或准确外参。仅视差仍需要相机几何用于极线检查，但不使用靶标物理尺度求位姿。本次左右图由同一原图裁剪和平移生成，提供像素视差真值，不构成物理基线与深度的一致性验证。</w:t>
      </w:r>
    </w:p>
    <w:bookmarkEnd w:id="32"/>
    <w:bookmarkStart w:id="39" w:name="实际模板与角点标注"/>
    <w:p>
      <w:pPr>
        <w:pStyle w:val="Heading2"/>
      </w:pPr>
      <w:r>
        <w:t xml:space="preserve">2.5 </w:t>
      </w:r>
      <w:r>
        <w:rPr>
          <w:rFonts w:hint="eastAsia"/>
        </w:rPr>
        <w:t xml:space="preserve">实际模板与角点标注</w:t>
      </w:r>
    </w:p>
    <w:p>
      <w:pPr>
        <w:pStyle w:val="FirstParagraph"/>
      </w:pPr>
      <w:r>
        <w:rPr>
          <w:rFonts w:hint="eastAsia"/>
        </w:rPr>
        <w:t xml:space="preserve">下图使用当前配置中的真实文件绘制：板图为</w:t>
      </w:r>
      <w:r>
        <w:t xml:space="preserve"> </w:t>
      </w:r>
      <w:r>
        <w:rPr>
          <w:rFonts w:hint="eastAsia"/>
        </w:rPr>
        <w:t xml:space="preserve">data/clean_target2.png，橙色编号来自</w:t>
      </w:r>
      <w:r>
        <w:t xml:space="preserve"> </w:t>
      </w:r>
      <w:r>
        <w:rPr>
          <w:rFonts w:hint="eastAsia"/>
        </w:rPr>
        <w:t xml:space="preserve">class0_points.txt，绿色编号来自</w:t>
      </w:r>
      <w:r>
        <w:t xml:space="preserve"> </w:t>
      </w:r>
      <w:r>
        <w:rPr>
          <w:rFonts w:hint="eastAsia"/>
        </w:rPr>
        <w:t xml:space="preserve">class1_points.txt；中心局部放大仅用于看清标注。</w:t>
      </w:r>
    </w:p>
    <w:p>
      <w:pPr>
        <w:pStyle w:val="CaptionedFigure"/>
        <w:keepNext/>
        <w:jc w:val="center"/>
      </w:pPr>
      <w:r>
        <w:drawing>
          <wp:inline>
            <wp:extent cx="6400800" cy="4183200"/>
            <wp:effectExtent b="0" l="0" r="0" t="0"/>
            <wp:docPr descr="图2-1 实际板模板、两组人工编号与中心细节" title="" id="34" name="Picture"/>
            <a:graphic>
              <a:graphicData uri="http://schemas.openxmlformats.org/drawingml/2006/picture">
                <pic:pic>
                  <pic:nvPicPr>
                    <pic:cNvPr descr="C:/D/Codes/NEW_Steretracker-master_COPY/docs/assets/algorithm_v1_5/board_template_indices.png" id="35" name="Picture"/>
                    <pic:cNvPicPr>
                      <a:picLocks noChangeArrowheads="1" noChangeAspect="1"/>
                    </pic:cNvPicPr>
                  </pic:nvPicPr>
                  <pic:blipFill>
                    <a:blip r:embed="rId33"/>
                    <a:stretch>
                      <a:fillRect/>
                    </a:stretch>
                  </pic:blipFill>
                  <pic:spPr bwMode="auto">
                    <a:xfrm>
                      <a:off x="0" y="0"/>
                      <a:ext cx="6400800" cy="4183200"/>
                    </a:xfrm>
                    <a:prstGeom prst="rect">
                      <a:avLst/>
                    </a:prstGeom>
                    <a:noFill/>
                    <a:ln w="9525">
                      <a:noFill/>
                      <a:headEnd/>
                      <a:tailEnd/>
                    </a:ln>
                  </pic:spPr>
                </pic:pic>
              </a:graphicData>
            </a:graphic>
          </wp:inline>
        </w:drawing>
      </w:r>
    </w:p>
    <w:p>
      <w:pPr>
        <w:pStyle w:val="ImageCaption"/>
      </w:pPr>
      <w:r>
        <w:rPr>
          <w:rFonts w:hint="eastAsia"/>
        </w:rPr>
        <w:t xml:space="preserve">图2-1</w:t>
      </w:r>
      <w:r>
        <w:t xml:space="preserve"> </w:t>
      </w:r>
      <w:r>
        <w:rPr>
          <w:rFonts w:hint="eastAsia"/>
        </w:rPr>
        <w:t xml:space="preserve">实际板模板、两组人工编号与中心细节</w:t>
      </w:r>
    </w:p>
    <w:p>
      <w:pPr>
        <w:pStyle w:val="BodyText"/>
      </w:pPr>
      <w:r>
        <w:rPr>
          <w:rFonts w:hint="eastAsia"/>
        </w:rPr>
        <w:t xml:space="preserve">两组均按自己的</w:t>
      </w:r>
      <w:r>
        <w:t xml:space="preserve"> 0–9 </w:t>
      </w:r>
      <w:r>
        <w:rPr>
          <w:rFonts w:hint="eastAsia"/>
        </w:rPr>
        <w:t xml:space="preserve">编号，不能仅凭相同数字认定为同一个模板点。板图原尺寸为</w:t>
      </w:r>
      <w:r>
        <w:t xml:space="preserve"> 753×756 </w:t>
      </w:r>
      <w:r>
        <w:rPr>
          <w:rFonts w:hint="eastAsia"/>
        </w:rPr>
        <w:t xml:space="preserve">px，配置物理尺寸为</w:t>
      </w:r>
      <w:r>
        <w:t xml:space="preserve"> 400×400 </w:t>
      </w:r>
      <w:r>
        <w:rPr>
          <w:rFonts w:hint="eastAsia"/>
        </w:rPr>
        <w:t xml:space="preserve">mm。中心放大图不是另一个已统一原点的物方模型。</w:t>
      </w:r>
    </w:p>
    <w:p>
      <w:pPr>
        <w:pStyle w:val="CaptionedFigure"/>
        <w:keepNext/>
        <w:jc w:val="center"/>
      </w:pPr>
      <w:r>
        <w:drawing>
          <wp:inline>
            <wp:extent cx="6400800" cy="3938953"/>
            <wp:effectExtent b="0" l="0" r="0" t="0"/>
            <wp:docPr descr="图2-2 BC与TT使用的24幅方向模板" title="" id="37" name="Picture"/>
            <a:graphic>
              <a:graphicData uri="http://schemas.openxmlformats.org/drawingml/2006/picture">
                <pic:pic>
                  <pic:nvPicPr>
                    <pic:cNvPr descr="C:/D/Codes/NEW_Steretracker-master_COPY/docs/assets/algorithm_v1_5/orientation_template_gallery.png" id="38" name="Picture"/>
                    <pic:cNvPicPr>
                      <a:picLocks noChangeArrowheads="1" noChangeAspect="1"/>
                    </pic:cNvPicPr>
                  </pic:nvPicPr>
                  <pic:blipFill>
                    <a:blip r:embed="rId36"/>
                    <a:stretch>
                      <a:fillRect/>
                    </a:stretch>
                  </pic:blipFill>
                  <pic:spPr bwMode="auto">
                    <a:xfrm>
                      <a:off x="0" y="0"/>
                      <a:ext cx="6400800" cy="3938953"/>
                    </a:xfrm>
                    <a:prstGeom prst="rect">
                      <a:avLst/>
                    </a:prstGeom>
                    <a:noFill/>
                    <a:ln w="9525">
                      <a:noFill/>
                      <a:headEnd/>
                      <a:tailEnd/>
                    </a:ln>
                  </pic:spPr>
                </pic:pic>
              </a:graphicData>
            </a:graphic>
          </wp:inline>
        </w:drawing>
      </w:r>
    </w:p>
    <w:p>
      <w:pPr>
        <w:pStyle w:val="ImageCaption"/>
      </w:pPr>
      <w:r>
        <w:rPr>
          <w:rFonts w:hint="eastAsia"/>
        </w:rPr>
        <w:t xml:space="preserve">图2-2</w:t>
      </w:r>
      <w:r>
        <w:t xml:space="preserve"> </w:t>
      </w:r>
      <w:r>
        <w:rPr>
          <w:rFonts w:hint="eastAsia"/>
        </w:rPr>
        <w:t xml:space="preserve">BC与TT使用的24幅方向模板</w:t>
      </w:r>
    </w:p>
    <w:p>
      <w:pPr>
        <w:pStyle w:val="BodyText"/>
      </w:pPr>
      <w:r>
        <w:rPr>
          <w:rFonts w:hint="eastAsia"/>
        </w:rPr>
        <w:t xml:space="preserve">方向模板直接取自</w:t>
      </w:r>
      <w:r>
        <w:t xml:space="preserve"> </w:t>
      </w:r>
      <w:r>
        <w:rPr>
          <w:rFonts w:hint="eastAsia"/>
        </w:rPr>
        <w:t xml:space="preserve">data/NewMuBan(reordered)，共</w:t>
      </w:r>
      <w:r>
        <w:t xml:space="preserve"> 24 </w:t>
      </w:r>
      <w:r>
        <w:rPr>
          <w:rFonts w:hint="eastAsia"/>
        </w:rPr>
        <w:t xml:space="preserve">幅</w:t>
      </w:r>
      <w:r>
        <w:t xml:space="preserve"> 50×50 px </w:t>
      </w:r>
      <w:r>
        <w:rPr>
          <w:rFonts w:hint="eastAsia"/>
        </w:rPr>
        <w:t xml:space="preserve">图，角度从</w:t>
      </w:r>
      <w:r>
        <w:t xml:space="preserve"> 0° </w:t>
      </w:r>
      <w:r>
        <w:rPr>
          <w:rFonts w:hint="eastAsia"/>
        </w:rPr>
        <w:t xml:space="preserve">到</w:t>
      </w:r>
      <w:r>
        <w:t xml:space="preserve"> </w:t>
      </w:r>
      <w:r>
        <w:rPr>
          <w:rFonts w:hint="eastAsia"/>
        </w:rPr>
        <w:t xml:space="preserve">345°、间隔</w:t>
      </w:r>
      <w:r>
        <w:t xml:space="preserve"> </w:t>
      </w:r>
      <w:r>
        <w:rPr>
          <w:rFonts w:hint="eastAsia"/>
        </w:rPr>
        <w:t xml:space="preserve">15°。图中仅为显示放大，算法仍使用原文件。BC</w:t>
      </w:r>
      <w:r>
        <w:t xml:space="preserve"> </w:t>
      </w:r>
      <w:r>
        <w:rPr>
          <w:rFonts w:hint="eastAsia"/>
        </w:rPr>
        <w:t xml:space="preserve">用形状重叠选择方向并建立角点对应；TT</w:t>
      </w:r>
      <w:r>
        <w:t xml:space="preserve"> </w:t>
      </w:r>
      <w:r>
        <w:rPr>
          <w:rFonts w:hint="eastAsia"/>
        </w:rPr>
        <w:t xml:space="preserve">用它判断方向，但输出的是外接矩形四角，不是十个轮廓角点。</w:t>
      </w:r>
    </w:p>
    <w:p>
      <w:pPr>
        <w:pStyle w:val="BodyText"/>
      </w:pPr>
      <w:r>
        <w:rPr>
          <w:rFonts w:hint="eastAsia"/>
        </w:rPr>
        <w:t xml:space="preserve">板模型、普通</w:t>
      </w:r>
      <w:r>
        <w:t xml:space="preserve"> BC </w:t>
      </w:r>
      <w:r>
        <w:rPr>
          <w:rFonts w:hint="eastAsia"/>
        </w:rPr>
        <w:t xml:space="preserve">模型和</w:t>
      </w:r>
      <w:r>
        <w:t xml:space="preserve"> TT </w:t>
      </w:r>
      <w:r>
        <w:rPr>
          <w:rFonts w:hint="eastAsia"/>
        </w:rPr>
        <w:t xml:space="preserve">模型的原点及尺度仍按原实现保留。本节展示外观与身份，不将它们改成同一个坐标系。</w:t>
      </w:r>
    </w:p>
    <w:bookmarkEnd w:id="39"/>
    <w:bookmarkEnd w:id="40"/>
    <w:bookmarkStart w:id="54" w:name="总体算法流程"/>
    <w:p>
      <w:pPr>
        <w:pStyle w:val="Heading1"/>
      </w:pPr>
      <w:r>
        <w:t xml:space="preserve">3 </w:t>
      </w:r>
      <w:r>
        <w:rPr>
          <w:rFonts w:hint="eastAsia"/>
        </w:rPr>
        <w:t xml:space="preserve">总体算法流程</w:t>
      </w:r>
    </w:p>
    <w:bookmarkStart w:id="44" w:name="双目光流总体流程"/>
    <w:p>
      <w:pPr>
        <w:pStyle w:val="Heading2"/>
      </w:pPr>
      <w:r>
        <w:t xml:space="preserve">3.1 </w:t>
      </w:r>
      <w:r>
        <w:rPr>
          <w:rFonts w:hint="eastAsia"/>
        </w:rPr>
        <w:t xml:space="preserve">双目光流总体流程</w:t>
      </w:r>
    </w:p>
    <w:p>
      <w:pPr>
        <w:pStyle w:val="FirstParagraph"/>
      </w:pPr>
      <w:r>
        <w:rPr>
          <w:rFonts w:hint="eastAsia"/>
        </w:rPr>
        <w:t xml:space="preserve">双目图像进入后，只对左图执行一次</w:t>
      </w:r>
      <w:r>
        <w:t xml:space="preserve"> </w:t>
      </w:r>
      <w:r>
        <w:rPr>
          <w:rFonts w:hint="eastAsia"/>
        </w:rPr>
        <w:t xml:space="preserve">YOLO，依据左侧检测建立</w:t>
      </w:r>
      <w:r>
        <w:t xml:space="preserve"> ROI </w:t>
      </w:r>
      <w:r>
        <w:rPr>
          <w:rFonts w:hint="eastAsia"/>
        </w:rPr>
        <w:t xml:space="preserve">并选择特征策略。在左</w:t>
      </w:r>
      <w:r>
        <w:t xml:space="preserve"> ROI </w:t>
      </w:r>
      <w:r>
        <w:rPr>
          <w:rFonts w:hint="eastAsia"/>
        </w:rPr>
        <w:t xml:space="preserve">提取角点、恢复全图坐标后，以右图灰度信息进行极线带搜索与金字塔光流匹配。经过逐点和帧级质量检查，具备模板三维身份的</w:t>
      </w:r>
      <w:r>
        <w:t xml:space="preserve"> BC </w:t>
      </w:r>
      <w:r>
        <w:rPr>
          <w:rFonts w:hint="eastAsia"/>
        </w:rPr>
        <w:t xml:space="preserve">对应进入</w:t>
      </w:r>
      <w:r>
        <w:t xml:space="preserve"> </w:t>
      </w:r>
      <w:r>
        <w:rPr>
          <w:rFonts w:hint="eastAsia"/>
        </w:rPr>
        <w:t xml:space="preserve">InitialPnP／GPnP，最终输出通过位姿检查的旋转和平移。</w:t>
      </w:r>
    </w:p>
    <w:p>
      <w:pPr>
        <w:pStyle w:val="CaptionedFigure"/>
        <w:keepNext/>
        <w:jc w:val="center"/>
      </w:pPr>
      <w:r>
        <w:drawing>
          <wp:inline>
            <wp:extent cx="4761628" cy="6675120"/>
            <wp:effectExtent b="0" l="0" r="0" t="0"/>
            <wp:docPr descr="流程图 1" title="" id="42" name="Picture"/>
            <a:graphic>
              <a:graphicData uri="http://schemas.openxmlformats.org/drawingml/2006/picture">
                <pic:pic>
                  <pic:nvPicPr>
                    <pic:cNvPr descr="C:/D/Codes/NEW_Steretracker-master_COPY/output/docx_conversion/flow1.png" id="43" name="Picture"/>
                    <pic:cNvPicPr>
                      <a:picLocks noChangeArrowheads="1" noChangeAspect="1"/>
                    </pic:cNvPicPr>
                  </pic:nvPicPr>
                  <pic:blipFill>
                    <a:blip r:embed="rId41"/>
                    <a:stretch>
                      <a:fillRect/>
                    </a:stretch>
                  </pic:blipFill>
                  <pic:spPr bwMode="auto">
                    <a:xfrm>
                      <a:off x="0" y="0"/>
                      <a:ext cx="4761628" cy="6675120"/>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1</w:t>
      </w:r>
    </w:p>
    <w:p>
      <w:pPr>
        <w:pStyle w:val="BodyText"/>
      </w:pPr>
      <w:r>
        <w:rPr>
          <w:rFonts w:hint="eastAsia"/>
        </w:rPr>
        <w:t xml:space="preserve">本图概括</w:t>
      </w:r>
      <w:r>
        <w:t xml:space="preserve"> BC </w:t>
      </w:r>
      <w:r>
        <w:rPr>
          <w:rFonts w:hint="eastAsia"/>
        </w:rPr>
        <w:t xml:space="preserve">与</w:t>
      </w:r>
      <w:r>
        <w:t xml:space="preserve"> Dual-ROI </w:t>
      </w:r>
      <w:r>
        <w:rPr>
          <w:rFonts w:hint="eastAsia"/>
        </w:rPr>
        <w:t xml:space="preserve">的</w:t>
      </w:r>
      <w:r>
        <w:t xml:space="preserve"> GPnP </w:t>
      </w:r>
      <w:r>
        <w:rPr>
          <w:rFonts w:hint="eastAsia"/>
        </w:rPr>
        <w:t xml:space="preserve">主线，单</w:t>
      </w:r>
      <w:r>
        <w:t xml:space="preserve"> ROI </w:t>
      </w:r>
      <w:r>
        <w:rPr>
          <w:rFonts w:hint="eastAsia"/>
        </w:rPr>
        <w:t xml:space="preserve">和</w:t>
      </w:r>
      <w:r>
        <w:t xml:space="preserve"> Dual-ROI </w:t>
      </w:r>
      <w:r>
        <w:rPr>
          <w:rFonts w:hint="eastAsia"/>
        </w:rPr>
        <w:t xml:space="preserve">的具体步骤分别见第</w:t>
      </w:r>
      <w:r>
        <w:t xml:space="preserve"> 3.3、3.4 </w:t>
      </w:r>
      <w:r>
        <w:rPr>
          <w:rFonts w:hint="eastAsia"/>
        </w:rPr>
        <w:t xml:space="preserve">节。小目标</w:t>
      </w:r>
      <w:r>
        <w:t xml:space="preserve"> TT </w:t>
      </w:r>
      <w:r>
        <w:rPr>
          <w:rFonts w:hint="eastAsia"/>
        </w:rPr>
        <w:t xml:space="preserve">光流当前用于视差验证，其</w:t>
      </w:r>
      <w:r>
        <w:t xml:space="preserve"> GPnP </w:t>
      </w:r>
      <w:r>
        <w:rPr>
          <w:rFonts w:hint="eastAsia"/>
        </w:rPr>
        <w:t xml:space="preserve">接入边界见第</w:t>
      </w:r>
      <w:r>
        <w:t xml:space="preserve"> 5.1 </w:t>
      </w:r>
      <w:r>
        <w:rPr>
          <w:rFonts w:hint="eastAsia"/>
        </w:rPr>
        <w:t xml:space="preserve">节。人工左右图实验在“有效左右对应”处结束，保留视差、日志和匹配图。</w:t>
      </w:r>
    </w:p>
    <w:bookmarkEnd w:id="44"/>
    <w:bookmarkStart w:id="45" w:name="roi-与面积策略"/>
    <w:p>
      <w:pPr>
        <w:pStyle w:val="Heading2"/>
      </w:pPr>
      <w:r>
        <w:t xml:space="preserve">3.2 ROI </w:t>
      </w:r>
      <w:r>
        <w:rPr>
          <w:rFonts w:hint="eastAsia"/>
        </w:rPr>
        <w:t xml:space="preserve">与面积策略</w:t>
      </w:r>
    </w:p>
    <w:p>
      <w:pPr>
        <w:pStyle w:val="FirstParagraph"/>
      </w:pPr>
      <w:r>
        <w:t xml:space="preserve">YOLO </w:t>
      </w:r>
      <w:r>
        <w:rPr>
          <w:rFonts w:hint="eastAsia"/>
        </w:rPr>
        <w:t xml:space="preserve">中</w:t>
      </w:r>
      <w:r>
        <w:t xml:space="preserve"> class0 </w:t>
      </w:r>
      <w:r>
        <w:rPr>
          <w:rFonts w:hint="eastAsia"/>
        </w:rPr>
        <w:t xml:space="preserve">表示整体，class1</w:t>
      </w:r>
      <w:r>
        <w:t xml:space="preserve"> </w:t>
      </w:r>
      <w:r>
        <w:rPr>
          <w:rFonts w:hint="eastAsia"/>
        </w:rPr>
        <w:t xml:space="preserve">表示中心区域。新前端不要求右</w:t>
      </w:r>
      <w:r>
        <w:t xml:space="preserve"> YOLO </w:t>
      </w:r>
      <w:r>
        <w:rPr>
          <w:rFonts w:hint="eastAsia"/>
        </w:rPr>
        <w:t xml:space="preserve">框存在；右搜索区域由左</w:t>
      </w:r>
      <w:r>
        <w:t xml:space="preserve"> </w:t>
      </w:r>
      <w:r>
        <w:rPr>
          <w:rFonts w:hint="eastAsia"/>
        </w:rPr>
        <w:t xml:space="preserve">ROI、允许视差及匹配边界推导。</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左侧条件</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当前选择</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class0 </w:t>
            </w:r>
            <w:r>
              <w:rPr>
                <w:rFonts w:hint="eastAsia"/>
                <w:color w:val="000000"/>
                <w:sz w:val="20"/>
              </w:rPr>
              <w:t xml:space="preserve">有效，面积不大于</w:t>
            </w:r>
            <w:r>
              <w:rPr>
                <w:color w:val="000000"/>
                <w:sz w:val="20"/>
              </w:rPr>
              <w:t xml:space="preserve"> </w:t>
            </w:r>
            <w:r>
              <w:rPr>
                <w:rStyle w:val="VerbatimChar"/>
                <w:color w:val="000000"/>
                <w:sz w:val="20"/>
              </w:rPr>
              <w:t xml:space="preserve">tiny_max_area</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面积提名</w:t>
            </w:r>
            <w:r>
              <w:rPr>
                <w:color w:val="000000"/>
                <w:sz w:val="20"/>
              </w:rPr>
              <w:t xml:space="preserve"> TT</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class0 </w:t>
            </w:r>
            <w:r>
              <w:rPr>
                <w:rFonts w:hint="eastAsia"/>
                <w:color w:val="000000"/>
                <w:sz w:val="20"/>
              </w:rPr>
              <w:t xml:space="preserve">有效，面积超过</w:t>
            </w:r>
            <w:r>
              <w:rPr>
                <w:color w:val="000000"/>
                <w:sz w:val="20"/>
              </w:rPr>
              <w:t xml:space="preserve"> </w:t>
            </w:r>
            <w:r>
              <w:rPr>
                <w:rStyle w:val="VerbatimChar"/>
                <w:color w:val="000000"/>
                <w:sz w:val="20"/>
              </w:rPr>
              <w:t xml:space="preserve">tiny_max_area</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面积提名</w:t>
            </w:r>
            <w:r>
              <w:rPr>
                <w:color w:val="000000"/>
                <w:sz w:val="20"/>
              </w:rPr>
              <w:t xml:space="preserve"> </w:t>
            </w:r>
            <w:r>
              <w:rPr>
                <w:rFonts w:hint="eastAsia"/>
                <w:color w:val="000000"/>
                <w:sz w:val="20"/>
              </w:rPr>
              <w:t xml:space="preserve">BC，后备</w:t>
            </w:r>
            <w:r>
              <w:rPr>
                <w:color w:val="000000"/>
                <w:sz w:val="20"/>
              </w:rPr>
              <w:t xml:space="preserve"> TT</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class0 </w:t>
            </w:r>
            <w:r>
              <w:rPr>
                <w:rFonts w:hint="eastAsia"/>
                <w:color w:val="000000"/>
                <w:sz w:val="20"/>
              </w:rPr>
              <w:t xml:space="preserve">面积严格大于</w:t>
            </w:r>
            <w:r>
              <w:rPr>
                <w:color w:val="000000"/>
                <w:sz w:val="20"/>
              </w:rPr>
              <w:t xml:space="preserve"> </w:t>
            </w:r>
            <w:r>
              <w:rPr>
                <w:rStyle w:val="VerbatimChar"/>
                <w:color w:val="000000"/>
                <w:sz w:val="20"/>
              </w:rPr>
              <w:t xml:space="preserve">dual_trigger_area</w:t>
            </w:r>
            <w:r>
              <w:rPr>
                <w:rFonts w:hint="eastAsia"/>
                <w:color w:val="000000"/>
                <w:sz w:val="20"/>
              </w:rPr>
              <w:t xml:space="preserve">，且</w:t>
            </w:r>
            <w:r>
              <w:rPr>
                <w:color w:val="000000"/>
                <w:sz w:val="20"/>
              </w:rPr>
              <w:t xml:space="preserve"> class1 </w:t>
            </w:r>
            <w:r>
              <w:rPr>
                <w:rFonts w:hint="eastAsia"/>
                <w:color w:val="000000"/>
                <w:sz w:val="20"/>
              </w:rPr>
              <w:t xml:space="preserve">有效</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Dual-ROI</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class0 </w:t>
            </w:r>
            <w:r>
              <w:rPr>
                <w:rFonts w:hint="eastAsia"/>
                <w:color w:val="000000"/>
                <w:sz w:val="20"/>
              </w:rPr>
              <w:t xml:space="preserve">缺失，class1</w:t>
            </w:r>
            <w:r>
              <w:rPr>
                <w:color w:val="000000"/>
                <w:sz w:val="20"/>
              </w:rPr>
              <w:t xml:space="preserve"> </w:t>
            </w:r>
            <w:r>
              <w:rPr>
                <w:rFonts w:hint="eastAsia"/>
                <w:color w:val="000000"/>
                <w:sz w:val="20"/>
              </w:rPr>
              <w:t xml:space="preserve">满足近距离回退条件</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独立</w:t>
            </w:r>
            <w:r>
              <w:rPr>
                <w:color w:val="000000"/>
                <w:sz w:val="20"/>
              </w:rPr>
              <w:t xml:space="preserve"> class1 </w:t>
            </w:r>
            <w:r>
              <w:rPr>
                <w:rFonts w:hint="eastAsia"/>
                <w:color w:val="000000"/>
                <w:sz w:val="20"/>
              </w:rPr>
              <w:t xml:space="preserve">ROI，按</w:t>
            </w:r>
            <w:r>
              <w:rPr>
                <w:color w:val="000000"/>
                <w:sz w:val="20"/>
              </w:rPr>
              <w:t xml:space="preserve"> class1 </w:t>
            </w:r>
            <w:r>
              <w:rPr>
                <w:rFonts w:hint="eastAsia"/>
                <w:color w:val="000000"/>
                <w:sz w:val="20"/>
              </w:rPr>
              <w:t xml:space="preserve">专用阈值提名</w:t>
            </w:r>
            <w:r>
              <w:rPr>
                <w:color w:val="000000"/>
                <w:sz w:val="20"/>
              </w:rPr>
              <w:t xml:space="preserve"> </w:t>
            </w:r>
            <w:r>
              <w:rPr>
                <w:rFonts w:hint="eastAsia"/>
                <w:color w:val="000000"/>
                <w:sz w:val="20"/>
              </w:rPr>
              <w:t xml:space="preserve">BC／TT</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无有效左</w:t>
            </w:r>
            <w:r>
              <w:rPr>
                <w:color w:val="000000"/>
                <w:sz w:val="20"/>
              </w:rPr>
              <w:t xml:space="preserve"> ROI</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跳过；不通过复制检测框伪造目标</w:t>
            </w:r>
          </w:p>
        </w:tc>
      </w:tr>
    </w:tbl>
    <w:p>
      <w:pPr>
        <w:pStyle w:val="BodyText"/>
        <w:spacing w:before="140"/>
      </w:pPr>
      <w:r>
        <w:rPr>
          <w:rFonts w:hint="eastAsia"/>
        </w:rPr>
        <w:t xml:space="preserve">当前普通阈值为</w:t>
      </w:r>
      <w:r>
        <w:t xml:space="preserve"> 2,000 </w:t>
      </w:r>
      <w:r>
        <w:rPr>
          <w:rFonts w:hint="eastAsia"/>
        </w:rPr>
        <w:t xml:space="preserve">px²，Dual</w:t>
      </w:r>
      <w:r>
        <w:t xml:space="preserve"> </w:t>
      </w:r>
      <w:r>
        <w:rPr>
          <w:rFonts w:hint="eastAsia"/>
        </w:rPr>
        <w:t xml:space="preserve">阈值为</w:t>
      </w:r>
      <w:r>
        <w:t xml:space="preserve"> 18,000 </w:t>
      </w:r>
      <w:r>
        <w:rPr>
          <w:rFonts w:hint="eastAsia"/>
        </w:rPr>
        <w:t xml:space="preserve">px²；独立</w:t>
      </w:r>
      <w:r>
        <w:t xml:space="preserve"> class1 </w:t>
      </w:r>
      <w:r>
        <w:rPr>
          <w:rFonts w:hint="eastAsia"/>
        </w:rPr>
        <w:t xml:space="preserve">的最小面积为</w:t>
      </w:r>
      <w:r>
        <w:t xml:space="preserve"> 100 </w:t>
      </w:r>
      <w:r>
        <w:rPr>
          <w:rFonts w:hint="eastAsia"/>
        </w:rPr>
        <w:t xml:space="preserve">px²，BC／TT</w:t>
      </w:r>
      <w:r>
        <w:t xml:space="preserve"> </w:t>
      </w:r>
      <w:r>
        <w:rPr>
          <w:rFonts w:hint="eastAsia"/>
        </w:rPr>
        <w:t xml:space="preserve">分界为</w:t>
      </w:r>
      <w:r>
        <w:t xml:space="preserve"> 400 </w:t>
      </w:r>
      <w:r>
        <w:rPr>
          <w:rFonts w:hint="eastAsia"/>
        </w:rPr>
        <w:t xml:space="preserve">px²。普通分档使用</w:t>
      </w:r>
      <w:r>
        <w:t xml:space="preserve"> padding </w:t>
      </w:r>
      <w:r>
        <w:rPr>
          <w:rFonts w:hint="eastAsia"/>
        </w:rPr>
        <w:t xml:space="preserve">前的左</w:t>
      </w:r>
      <w:r>
        <w:t xml:space="preserve"> ROI </w:t>
      </w:r>
      <w:r>
        <w:rPr>
          <w:rFonts w:hint="eastAsia"/>
        </w:rPr>
        <w:t xml:space="preserve">面积；Dual</w:t>
      </w:r>
      <w:r>
        <w:t xml:space="preserve"> </w:t>
      </w:r>
      <w:r>
        <w:rPr>
          <w:rFonts w:hint="eastAsia"/>
        </w:rPr>
        <w:t xml:space="preserve">触发使用</w:t>
      </w:r>
      <w:r>
        <w:t xml:space="preserve"> ROI </w:t>
      </w:r>
      <w:r>
        <w:rPr>
          <w:rFonts w:hint="eastAsia"/>
        </w:rPr>
        <w:t xml:space="preserve">生成器的</w:t>
      </w:r>
      <w:r>
        <w:t xml:space="preserve"> class0 </w:t>
      </w:r>
      <w:r>
        <w:rPr>
          <w:rFonts w:hint="eastAsia"/>
        </w:rPr>
        <w:t xml:space="preserve">面积，并要求有效</w:t>
      </w:r>
      <w:r>
        <w:t xml:space="preserve"> </w:t>
      </w:r>
      <w:r>
        <w:rPr>
          <w:rFonts w:hint="eastAsia"/>
        </w:rPr>
        <w:t xml:space="preserve">class1。面积不直接对应固定物理距离。</w:t>
      </w:r>
    </w:p>
    <w:p>
      <w:pPr>
        <w:pStyle w:val="BodyText"/>
      </w:pPr>
      <w:r>
        <w:rPr>
          <w:rFonts w:hint="eastAsia"/>
        </w:rPr>
        <w:t xml:space="preserve">单</w:t>
      </w:r>
      <w:r>
        <w:t xml:space="preserve"> ROI </w:t>
      </w:r>
      <w:r>
        <w:rPr>
          <w:rFonts w:hint="eastAsia"/>
        </w:rPr>
        <w:t xml:space="preserve">策略结合面积</w:t>
      </w:r>
      <w:r>
        <w:t xml:space="preserve"> </w:t>
      </w:r>
      <w:r>
        <w:rPr>
          <w:rFonts w:hint="eastAsia"/>
        </w:rPr>
        <w:t xml:space="preserve">EMA、迟滞、连续确认及成功策略反馈，减少目标面积在分界附近变化时的</w:t>
      </w:r>
      <w:r>
        <w:t xml:space="preserve"> </w:t>
      </w:r>
      <w:r>
        <w:rPr>
          <w:rFonts w:hint="eastAsia"/>
        </w:rPr>
        <w:t xml:space="preserve">BC／TT</w:t>
      </w:r>
      <w:r>
        <w:t xml:space="preserve"> </w:t>
      </w:r>
      <w:r>
        <w:rPr>
          <w:rFonts w:hint="eastAsia"/>
        </w:rPr>
        <w:t xml:space="preserve">切换抖动。完整视差链在提取或匹配失败时尝试后备策略，少数迟滞帧还会补充</w:t>
      </w:r>
      <w:r>
        <w:t xml:space="preserve"> TT→BC </w:t>
      </w:r>
      <w:r>
        <w:rPr>
          <w:rFonts w:hint="eastAsia"/>
        </w:rPr>
        <w:t xml:space="preserve">的向上尝试。每帧只配置一次策略状态，不因重试重复更新</w:t>
      </w:r>
      <w:r>
        <w:t xml:space="preserve"> EMA </w:t>
      </w:r>
      <w:r>
        <w:rPr>
          <w:rFonts w:hint="eastAsia"/>
        </w:rPr>
        <w:t xml:space="preserve">或帧号。</w:t>
      </w:r>
    </w:p>
    <w:p>
      <w:pPr>
        <w:pStyle w:val="BodyText"/>
      </w:pPr>
      <w:r>
        <w:rPr>
          <w:rFonts w:hint="eastAsia"/>
        </w:rPr>
        <w:t xml:space="preserve">仅视差成功可以更新策略状态，但不刷新成功位姿缓存。Dual</w:t>
      </w:r>
      <w:r>
        <w:t xml:space="preserve"> </w:t>
      </w:r>
      <w:r>
        <w:rPr>
          <w:rFonts w:hint="eastAsia"/>
        </w:rPr>
        <w:t xml:space="preserve">还要求有效</w:t>
      </w:r>
      <w:r>
        <w:t xml:space="preserve"> class1 </w:t>
      </w:r>
      <w:r>
        <w:rPr>
          <w:rFonts w:hint="eastAsia"/>
        </w:rPr>
        <w:t xml:space="preserve">检测，普通</w:t>
      </w:r>
      <w:r>
        <w:t xml:space="preserve"> </w:t>
      </w:r>
      <w:r>
        <w:rPr>
          <w:rFonts w:hint="eastAsia"/>
        </w:rPr>
        <w:t xml:space="preserve">BC／TT</w:t>
      </w:r>
      <w:r>
        <w:t xml:space="preserve"> </w:t>
      </w:r>
      <w:r>
        <w:rPr>
          <w:rFonts w:hint="eastAsia"/>
        </w:rPr>
        <w:t xml:space="preserve">的迟滞不能防止</w:t>
      </w:r>
      <w:r>
        <w:t xml:space="preserve"> class1 </w:t>
      </w:r>
      <w:r>
        <w:rPr>
          <w:rFonts w:hint="eastAsia"/>
        </w:rPr>
        <w:t xml:space="preserve">丢检引起的</w:t>
      </w:r>
      <w:r>
        <w:t xml:space="preserve"> Dual </w:t>
      </w:r>
      <w:r>
        <w:rPr>
          <w:rFonts w:hint="eastAsia"/>
        </w:rPr>
        <w:t xml:space="preserve">退出；本次第</w:t>
      </w:r>
      <w:r>
        <w:t xml:space="preserve"> 10 </w:t>
      </w:r>
      <w:r>
        <w:rPr>
          <w:rFonts w:hint="eastAsia"/>
        </w:rPr>
        <w:t xml:space="preserve">帧即属于检测分支变化。</w:t>
      </w:r>
    </w:p>
    <w:bookmarkEnd w:id="45"/>
    <w:bookmarkStart w:id="49" w:name="单-roi-双目光流流程"/>
    <w:p>
      <w:pPr>
        <w:pStyle w:val="Heading2"/>
      </w:pPr>
      <w:r>
        <w:t xml:space="preserve">3.3 </w:t>
      </w:r>
      <w:r>
        <w:rPr>
          <w:rFonts w:hint="eastAsia"/>
        </w:rPr>
        <w:t xml:space="preserve">单</w:t>
      </w:r>
      <w:r>
        <w:t xml:space="preserve"> ROI </w:t>
      </w:r>
      <w:r>
        <w:rPr>
          <w:rFonts w:hint="eastAsia"/>
        </w:rPr>
        <w:t xml:space="preserve">双目光流流程</w:t>
      </w:r>
    </w:p>
    <w:p>
      <w:pPr>
        <w:pStyle w:val="FirstParagraph"/>
      </w:pPr>
      <w:r>
        <w:rPr>
          <w:rFonts w:hint="eastAsia"/>
        </w:rPr>
        <w:t xml:space="preserve">单</w:t>
      </w:r>
      <w:r>
        <w:t xml:space="preserve"> ROI </w:t>
      </w:r>
      <w:r>
        <w:rPr>
          <w:rFonts w:hint="eastAsia"/>
        </w:rPr>
        <w:t xml:space="preserve">可以来自</w:t>
      </w:r>
      <w:r>
        <w:t xml:space="preserve"> class0 </w:t>
      </w:r>
      <w:r>
        <w:rPr>
          <w:rFonts w:hint="eastAsia"/>
        </w:rPr>
        <w:t xml:space="preserve">整体目标或独立</w:t>
      </w:r>
      <w:r>
        <w:t xml:space="preserve"> class1 </w:t>
      </w:r>
      <w:r>
        <w:rPr>
          <w:rFonts w:hint="eastAsia"/>
        </w:rPr>
        <w:t xml:space="preserve">中心目标。依据面积及时序状态选择左</w:t>
      </w:r>
      <w:r>
        <w:t xml:space="preserve"> BC </w:t>
      </w:r>
      <w:r>
        <w:rPr>
          <w:rFonts w:hint="eastAsia"/>
        </w:rPr>
        <w:t xml:space="preserve">或左</w:t>
      </w:r>
      <w:r>
        <w:t xml:space="preserve"> </w:t>
      </w:r>
      <w:r>
        <w:rPr>
          <w:rFonts w:hint="eastAsia"/>
        </w:rPr>
        <w:t xml:space="preserve">TT，在各自</w:t>
      </w:r>
      <w:r>
        <w:t xml:space="preserve"> padding </w:t>
      </w:r>
      <w:r>
        <w:rPr>
          <w:rFonts w:hint="eastAsia"/>
        </w:rPr>
        <w:t xml:space="preserve">后的</w:t>
      </w:r>
      <w:r>
        <w:t xml:space="preserve"> ROI </w:t>
      </w:r>
      <w:r>
        <w:rPr>
          <w:rFonts w:hint="eastAsia"/>
        </w:rPr>
        <w:t xml:space="preserve">中提取角点；角点恢复全图坐标后，交给同一双目匹配器获取真实右图观测。</w:t>
      </w:r>
    </w:p>
    <w:p>
      <w:pPr>
        <w:pStyle w:val="CaptionedFigure"/>
        <w:keepNext/>
        <w:jc w:val="center"/>
      </w:pPr>
      <w:r>
        <w:drawing>
          <wp:inline>
            <wp:extent cx="4529546" cy="6675120"/>
            <wp:effectExtent b="0" l="0" r="0" t="0"/>
            <wp:docPr descr="流程图 2" title="" id="47" name="Picture"/>
            <a:graphic>
              <a:graphicData uri="http://schemas.openxmlformats.org/drawingml/2006/picture">
                <pic:pic>
                  <pic:nvPicPr>
                    <pic:cNvPr descr="C:/D/Codes/NEW_Steretracker-master_COPY/output/docx_conversion/flow2.png" id="48" name="Picture"/>
                    <pic:cNvPicPr>
                      <a:picLocks noChangeArrowheads="1" noChangeAspect="1"/>
                    </pic:cNvPicPr>
                  </pic:nvPicPr>
                  <pic:blipFill>
                    <a:blip r:embed="rId46"/>
                    <a:stretch>
                      <a:fillRect/>
                    </a:stretch>
                  </pic:blipFill>
                  <pic:spPr bwMode="auto">
                    <a:xfrm>
                      <a:off x="0" y="0"/>
                      <a:ext cx="4529546" cy="6675120"/>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2</w:t>
      </w:r>
    </w:p>
    <w:p>
      <w:pPr>
        <w:pStyle w:val="BodyText"/>
      </w:pPr>
      <w:r>
        <w:rPr>
          <w:rFonts w:hint="eastAsia"/>
        </w:rPr>
        <w:t xml:space="preserve">普通</w:t>
      </w:r>
      <w:r>
        <w:t xml:space="preserve"> BC </w:t>
      </w:r>
      <w:r>
        <w:rPr>
          <w:rFonts w:hint="eastAsia"/>
        </w:rPr>
        <w:t xml:space="preserve">的左模板编号用于建立物方点对应；有效左目初值可提前生成右点初值，匹配通过后用真实左右观测进入</w:t>
      </w:r>
      <w:r>
        <w:t xml:space="preserve"> </w:t>
      </w:r>
      <w:r>
        <w:rPr>
          <w:rFonts w:hint="eastAsia"/>
        </w:rPr>
        <w:t xml:space="preserve">GPnP。没有可靠初值时，极线带粗搜索为光流提供初始化，投影点始终不能代替右图观测。</w:t>
      </w:r>
    </w:p>
    <w:p>
      <w:pPr>
        <w:pStyle w:val="BodyText"/>
      </w:pPr>
      <w:r>
        <w:rPr>
          <w:rFonts w:hint="eastAsia"/>
        </w:rPr>
        <w:t xml:space="preserve">完整视差链允许</w:t>
      </w:r>
      <w:r>
        <w:t xml:space="preserve"> </w:t>
      </w:r>
      <w:r>
        <w:rPr>
          <w:rFonts w:hint="eastAsia"/>
        </w:rPr>
        <w:t xml:space="preserve">BC→TT，复用当前图像对的金字塔。每次后备仍须重新提取自己的左点，BC</w:t>
      </w:r>
      <w:r>
        <w:t xml:space="preserve"> </w:t>
      </w:r>
      <w:r>
        <w:rPr>
          <w:rFonts w:hint="eastAsia"/>
        </w:rPr>
        <w:t xml:space="preserve">失败点与</w:t>
      </w:r>
      <w:r>
        <w:t xml:space="preserve"> TT </w:t>
      </w:r>
      <w:r>
        <w:rPr>
          <w:rFonts w:hint="eastAsia"/>
        </w:rPr>
        <w:t xml:space="preserve">四点不混合；TT</w:t>
      </w:r>
      <w:r>
        <w:t xml:space="preserve"> </w:t>
      </w:r>
      <w:r>
        <w:rPr>
          <w:rFonts w:hint="eastAsia"/>
        </w:rPr>
        <w:t xml:space="preserve">要求四点全部通过，不降低其他质量门槛。流程中的后备列表有界，每个提取器只尝试一次；无效输入或可靠负视差直接终止，避免反复重试。</w:t>
      </w:r>
    </w:p>
    <w:p>
      <w:pPr>
        <w:pStyle w:val="BodyText"/>
      </w:pPr>
      <w:r>
        <w:rPr>
          <w:rFonts w:hint="eastAsia"/>
        </w:rPr>
        <w:t xml:space="preserve">匹配结果保留原角点编号和区域编号，失败帧即使保留部分点也不计为匹配成功。TT／独立</w:t>
      </w:r>
      <w:r>
        <w:t xml:space="preserve"> class1 </w:t>
      </w:r>
      <w:r>
        <w:rPr>
          <w:rFonts w:hint="eastAsia"/>
        </w:rPr>
        <w:t xml:space="preserve">的光流链路已覆盖视差输出，但不能据此认定所有这些分支都已接入</w:t>
      </w:r>
      <w:r>
        <w:t xml:space="preserve"> GPnP。</w:t>
      </w:r>
    </w:p>
    <w:bookmarkEnd w:id="49"/>
    <w:bookmarkStart w:id="53" w:name="dual-roi-双目光流流程"/>
    <w:p>
      <w:pPr>
        <w:pStyle w:val="Heading2"/>
      </w:pPr>
      <w:r>
        <w:t xml:space="preserve">3.4 Dual-ROI </w:t>
      </w:r>
      <w:r>
        <w:rPr>
          <w:rFonts w:hint="eastAsia"/>
        </w:rPr>
        <w:t xml:space="preserve">双目光流流程</w:t>
      </w:r>
    </w:p>
    <w:p>
      <w:pPr>
        <w:pStyle w:val="FirstParagraph"/>
      </w:pPr>
      <w:r>
        <w:t xml:space="preserve">Dual-ROI </w:t>
      </w:r>
      <w:r>
        <w:rPr>
          <w:rFonts w:hint="eastAsia"/>
        </w:rPr>
        <w:t xml:space="preserve">使用左</w:t>
      </w:r>
      <w:r>
        <w:t xml:space="preserve"> YOLO </w:t>
      </w:r>
      <w:r>
        <w:rPr>
          <w:rFonts w:hint="eastAsia"/>
        </w:rPr>
        <w:t xml:space="preserve">给出的整体</w:t>
      </w:r>
      <w:r>
        <w:t xml:space="preserve"> </w:t>
      </w:r>
      <w:r>
        <w:rPr>
          <w:rFonts w:hint="eastAsia"/>
        </w:rPr>
        <w:t xml:space="preserve">primary（class0）和中心</w:t>
      </w:r>
      <w:r>
        <w:t xml:space="preserve"> </w:t>
      </w:r>
      <w:r>
        <w:rPr>
          <w:rFonts w:hint="eastAsia"/>
        </w:rPr>
        <w:t xml:space="preserve">secondary（class1）。两区域分别在左图提取</w:t>
      </w:r>
      <w:r>
        <w:t xml:space="preserve"> </w:t>
      </w:r>
      <w:r>
        <w:rPr>
          <w:rFonts w:hint="eastAsia"/>
        </w:rPr>
        <w:t xml:space="preserve">BC，在右图通过光流获得对应，并共享当前图像对的金字塔。为了联合解算，两组点必须关联到同一板坐标系。</w:t>
      </w:r>
    </w:p>
    <w:p>
      <w:pPr>
        <w:pStyle w:val="CaptionedFigure"/>
        <w:keepNext/>
        <w:jc w:val="center"/>
      </w:pPr>
      <w:r>
        <w:drawing>
          <wp:inline>
            <wp:extent cx="5867114" cy="6675120"/>
            <wp:effectExtent b="0" l="0" r="0" t="0"/>
            <wp:docPr descr="流程图 3" title="" id="51" name="Picture"/>
            <a:graphic>
              <a:graphicData uri="http://schemas.openxmlformats.org/drawingml/2006/picture">
                <pic:pic>
                  <pic:nvPicPr>
                    <pic:cNvPr descr="C:/D/Codes/NEW_Steretracker-master_COPY/output/docx_conversion/flow3.png" id="52" name="Picture"/>
                    <pic:cNvPicPr>
                      <a:picLocks noChangeArrowheads="1" noChangeAspect="1"/>
                    </pic:cNvPicPr>
                  </pic:nvPicPr>
                  <pic:blipFill>
                    <a:blip r:embed="rId50"/>
                    <a:stretch>
                      <a:fillRect/>
                    </a:stretch>
                  </pic:blipFill>
                  <pic:spPr bwMode="auto">
                    <a:xfrm>
                      <a:off x="0" y="0"/>
                      <a:ext cx="5867114" cy="6675120"/>
                    </a:xfrm>
                    <a:prstGeom prst="rect">
                      <a:avLst/>
                    </a:prstGeom>
                    <a:noFill/>
                    <a:ln w="9525">
                      <a:noFill/>
                      <a:headEnd/>
                      <a:tailEnd/>
                    </a:ln>
                  </pic:spPr>
                </pic:pic>
              </a:graphicData>
            </a:graphic>
          </wp:inline>
        </w:drawing>
      </w:r>
    </w:p>
    <w:p>
      <w:pPr>
        <w:pStyle w:val="ImageCaption"/>
      </w:pPr>
      <w:r>
        <w:rPr>
          <w:rFonts w:hint="eastAsia"/>
        </w:rPr>
        <w:t xml:space="preserve">流程图</w:t>
      </w:r>
      <w:r>
        <w:t xml:space="preserve"> 3</w:t>
      </w:r>
    </w:p>
    <w:p>
      <w:pPr>
        <w:pStyle w:val="BodyText"/>
      </w:pPr>
      <w:r>
        <w:t xml:space="preserve">class0 </w:t>
      </w:r>
      <w:r>
        <w:rPr>
          <w:rFonts w:hint="eastAsia"/>
        </w:rPr>
        <w:t xml:space="preserve">解</w:t>
      </w:r>
      <w:r>
        <w:t xml:space="preserve"> </w:t>
      </w:r>
      <m:oMath>
        <m:sSub>
          <m:e>
            <m:r>
              <m:t>P</m:t>
            </m:r>
          </m:e>
          <m:sub>
            <m:r>
              <m:t>0</m:t>
            </m:r>
          </m:sub>
        </m:sSub>
      </m:oMath>
      <w:r>
        <w:t xml:space="preserve"> </w:t>
      </w:r>
      <w:r>
        <w:rPr>
          <w:rFonts w:hint="eastAsia"/>
        </w:rPr>
        <w:t xml:space="preserve">通过检查后，用它将板模型中的中心标注投影到左图，再与左</w:t>
      </w:r>
      <w:r>
        <w:t xml:space="preserve"> class1 BC </w:t>
      </w:r>
      <w:r>
        <w:rPr>
          <w:rFonts w:hint="eastAsia"/>
        </w:rPr>
        <w:t xml:space="preserve">观测一对一关联。右点通过图像光流取得；中心有效点增加时才尝试联合</w:t>
      </w:r>
      <w:r>
        <w:t xml:space="preserve"> </w:t>
      </w:r>
      <w:r>
        <w:rPr>
          <w:rFonts w:hint="eastAsia"/>
        </w:rPr>
        <w:t xml:space="preserve">GPnP。中心提取、关联、匹配或联合解失败，均保留已经接受的</w:t>
      </w:r>
      <w:r>
        <w:t xml:space="preserve"> class0 </w:t>
      </w:r>
      <w:r>
        <w:rPr>
          <w:rFonts w:hint="eastAsia"/>
        </w:rPr>
        <w:t xml:space="preserve">解，不能用增强失败覆盖有效结果。</w:t>
      </w:r>
    </w:p>
    <w:p>
      <w:pPr>
        <w:pStyle w:val="BodyText"/>
      </w:pPr>
      <w:r>
        <w:t xml:space="preserve">primary </w:t>
      </w:r>
      <w:r>
        <w:rPr>
          <w:rFonts w:hint="eastAsia"/>
        </w:rPr>
        <w:t xml:space="preserve">的宽高均达到画幅的</w:t>
      </w:r>
      <w:r>
        <w:t xml:space="preserve"> </w:t>
      </w:r>
      <w:r>
        <w:rPr>
          <w:rStyle w:val="VerbatimChar"/>
        </w:rPr>
        <w:t xml:space="preserve">primary_span_ratio</w:t>
      </w:r>
      <w:r>
        <w:rPr>
          <w:rFonts w:hint="eastAsia"/>
        </w:rPr>
        <w:t xml:space="preserve">，且允许</w:t>
      </w:r>
      <w:r>
        <w:t xml:space="preserve"> class1 </w:t>
      </w:r>
      <w:r>
        <w:rPr>
          <w:rFonts w:hint="eastAsia"/>
        </w:rPr>
        <w:t xml:space="preserve">回退、未开启</w:t>
      </w:r>
      <w:r>
        <w:t xml:space="preserve"> </w:t>
      </w:r>
      <w:r>
        <w:rPr>
          <w:rStyle w:val="VerbatimChar"/>
        </w:rPr>
        <w:t xml:space="preserve">tier1_only</w:t>
      </w:r>
      <w:r>
        <w:t xml:space="preserve"> </w:t>
      </w:r>
      <w:r>
        <w:rPr>
          <w:rFonts w:hint="eastAsia"/>
        </w:rPr>
        <w:t xml:space="preserve">时，跳过整体区域，进入中心局部链。</w:t>
      </w:r>
      <w:r>
        <w:rPr>
          <w:rStyle w:val="VerbatimChar"/>
        </w:rPr>
        <w:t xml:space="preserve">tier1_only=true</w:t>
      </w:r>
      <w:r>
        <w:t xml:space="preserve"> </w:t>
      </w:r>
      <w:r>
        <w:rPr>
          <w:rFonts w:hint="eastAsia"/>
        </w:rPr>
        <w:t xml:space="preserve">只执行</w:t>
      </w:r>
      <w:r>
        <w:t xml:space="preserve"> </w:t>
      </w:r>
      <w:r>
        <w:rPr>
          <w:rFonts w:hint="eastAsia"/>
        </w:rPr>
        <w:t xml:space="preserve">class0，不做中心增强、短路或</w:t>
      </w:r>
      <w:r>
        <w:t xml:space="preserve"> class1 </w:t>
      </w:r>
      <w:r>
        <w:rPr>
          <w:rFonts w:hint="eastAsia"/>
        </w:rPr>
        <w:t xml:space="preserve">接管。独立</w:t>
      </w:r>
      <w:r>
        <w:t xml:space="preserve"> class1 </w:t>
      </w:r>
      <w:r>
        <w:rPr>
          <w:rFonts w:hint="eastAsia"/>
        </w:rPr>
        <w:t xml:space="preserve">局部模型与板模型具有不同身份，输出必须携带模型坐标系标记。</w:t>
      </w:r>
    </w:p>
    <w:p>
      <w:pPr>
        <w:pStyle w:val="BodyText"/>
      </w:pPr>
      <w:r>
        <w:rPr>
          <w:rFonts w:hint="eastAsia"/>
        </w:rPr>
        <w:t xml:space="preserve">人工左右图的视差实验直接匹配两区域并汇总通过质检的点，不依赖</w:t>
      </w:r>
      <w:r>
        <w:t xml:space="preserve"> </w:t>
      </w:r>
      <m:oMath>
        <m:sSub>
          <m:e>
            <m:r>
              <m:t>P</m:t>
            </m:r>
          </m:e>
          <m:sub>
            <m:r>
              <m:t>0</m:t>
            </m:r>
          </m:sub>
        </m:sSub>
      </m:oMath>
      <w:r>
        <w:t xml:space="preserve"> </w:t>
      </w:r>
      <w:r>
        <w:rPr>
          <w:rFonts w:hint="eastAsia"/>
        </w:rPr>
        <w:t xml:space="preserve">或板系身份关联。整体失败时，允许的</w:t>
      </w:r>
      <w:r>
        <w:t xml:space="preserve"> class1 </w:t>
      </w:r>
      <w:r>
        <w:rPr>
          <w:rFonts w:hint="eastAsia"/>
        </w:rPr>
        <w:t xml:space="preserve">BC／TT</w:t>
      </w:r>
      <w:r>
        <w:t xml:space="preserve"> </w:t>
      </w:r>
      <w:r>
        <w:rPr>
          <w:rFonts w:hint="eastAsia"/>
        </w:rPr>
        <w:t xml:space="preserve">光流退化承担视差输出；无效输入或可靠负视差终止。此时</w:t>
      </w:r>
      <w:r>
        <w:t xml:space="preserve"> </w:t>
      </w:r>
      <w:r>
        <w:rPr>
          <w:rStyle w:val="VerbatimChar"/>
        </w:rPr>
        <w:t xml:space="preserve">DualRoi_BCJ</w:t>
      </w:r>
      <w:r>
        <w:t xml:space="preserve"> </w:t>
      </w:r>
      <w:r>
        <w:rPr>
          <w:rFonts w:hint="eastAsia"/>
        </w:rPr>
        <w:t xml:space="preserve">仅表示两区域匹配结果，不表示已求联合位姿。</w:t>
      </w:r>
    </w:p>
    <w:bookmarkEnd w:id="53"/>
    <w:bookmarkEnd w:id="54"/>
    <w:bookmarkStart w:id="73" w:name="双目获得视差的算法设计"/>
    <w:p>
      <w:pPr>
        <w:pStyle w:val="Heading1"/>
      </w:pPr>
      <w:r>
        <w:t xml:space="preserve">4 </w:t>
      </w:r>
      <w:r>
        <w:rPr>
          <w:rFonts w:hint="eastAsia"/>
        </w:rPr>
        <w:t xml:space="preserve">双目获得视差的算法设计</w:t>
      </w:r>
    </w:p>
    <w:bookmarkStart w:id="55" w:name="稀疏视差与坐标恢复"/>
    <w:p>
      <w:pPr>
        <w:pStyle w:val="Heading2"/>
      </w:pPr>
      <w:r>
        <w:t xml:space="preserve">4.1 </w:t>
      </w:r>
      <w:r>
        <w:rPr>
          <w:rFonts w:hint="eastAsia"/>
        </w:rPr>
        <w:t xml:space="preserve">稀疏视差与坐标恢复</w:t>
      </w:r>
    </w:p>
    <w:p>
      <w:pPr>
        <w:pStyle w:val="FirstParagraph"/>
      </w:pPr>
      <w:r>
        <w:rPr>
          <w:rFonts w:hint="eastAsia"/>
        </w:rPr>
        <w:t xml:space="preserve">对左提取点和真实右图观测定义：</w:t>
      </w:r>
    </w:p>
    <w:p>
      <w:pPr>
        <w:pStyle w:val="BodyText"/>
      </w:pPr>
      <m:oMathPara>
        <m:oMathParaPr>
          <m:jc m:val="center"/>
        </m:oMathParaPr>
        <m:oMath>
          <m:sSub>
            <m:e>
              <m:r>
                <m:t>p</m:t>
              </m:r>
            </m:e>
            <m:sub>
              <m:r>
                <m:t>L</m:t>
              </m:r>
              <m:r>
                <m:rPr>
                  <m:sty m:val="p"/>
                </m:rPr>
                <m:t>,</m:t>
              </m:r>
              <m:r>
                <m:t>i</m:t>
              </m:r>
            </m:sub>
          </m:sSub>
          <m:r>
            <m:rPr>
              <m:sty m:val="p"/>
            </m:rPr>
            <m:t>=</m:t>
          </m:r>
          <m:r>
            <m:rPr>
              <m:sty m:val="p"/>
            </m:rPr>
            <m:t>(</m:t>
          </m:r>
          <m:sSub>
            <m:e>
              <m:r>
                <m:t>u</m:t>
              </m:r>
            </m:e>
            <m:sub>
              <m:r>
                <m:t>L</m:t>
              </m:r>
              <m:r>
                <m:rPr>
                  <m:sty m:val="p"/>
                </m:rPr>
                <m:t>,</m:t>
              </m:r>
              <m:r>
                <m:t>i</m:t>
              </m:r>
            </m:sub>
          </m:sSub>
          <m:r>
            <m:rPr>
              <m:sty m:val="p"/>
            </m:rPr>
            <m:t>,</m:t>
          </m:r>
          <m:sSub>
            <m:e>
              <m:r>
                <m:t>v</m:t>
              </m:r>
            </m:e>
            <m:sub>
              <m:r>
                <m:t>L</m:t>
              </m:r>
              <m:r>
                <m:rPr>
                  <m:sty m:val="p"/>
                </m:rPr>
                <m:t>,</m:t>
              </m:r>
              <m:r>
                <m:t>i</m:t>
              </m:r>
            </m:sub>
          </m:sSub>
          <m:r>
            <m:rPr>
              <m:sty m:val="p"/>
            </m:rPr>
            <m:t>)</m:t>
          </m:r>
          <m:r>
            <m:rPr>
              <m:sty m:val="p"/>
            </m:rPr>
            <m:t>,</m:t>
          </m:r>
          <m:r>
            <m:t>  </m:t>
          </m:r>
          <m:sSub>
            <m:e>
              <m:r>
                <m:t>p</m:t>
              </m:r>
            </m:e>
            <m:sub>
              <m:r>
                <m:t>R</m:t>
              </m:r>
              <m:r>
                <m:rPr>
                  <m:sty m:val="p"/>
                </m:rPr>
                <m:t>,</m:t>
              </m:r>
              <m:r>
                <m:t>i</m:t>
              </m:r>
            </m:sub>
          </m:sSub>
          <m:r>
            <m:rPr>
              <m:sty m:val="p"/>
            </m:rPr>
            <m:t>=</m:t>
          </m:r>
          <m:r>
            <m:rPr>
              <m:sty m:val="p"/>
            </m:rPr>
            <m:t>(</m:t>
          </m:r>
          <m:sSub>
            <m:e>
              <m:r>
                <m:t>u</m:t>
              </m:r>
            </m:e>
            <m:sub>
              <m:r>
                <m:t>R</m:t>
              </m:r>
              <m:r>
                <m:rPr>
                  <m:sty m:val="p"/>
                </m:rPr>
                <m:t>,</m:t>
              </m:r>
              <m:r>
                <m:t>i</m:t>
              </m:r>
            </m:sub>
          </m:sSub>
          <m:r>
            <m:rPr>
              <m:sty m:val="p"/>
            </m:rPr>
            <m:t>,</m:t>
          </m:r>
          <m:sSub>
            <m:e>
              <m:r>
                <m:t>v</m:t>
              </m:r>
            </m:e>
            <m:sub>
              <m:r>
                <m:t>R</m:t>
              </m:r>
              <m:r>
                <m:rPr>
                  <m:sty m:val="p"/>
                </m:rPr>
                <m:t>,</m:t>
              </m:r>
              <m:r>
                <m:t>i</m:t>
              </m:r>
            </m:sub>
          </m:sSub>
          <m:r>
            <m:rPr>
              <m:sty m:val="p"/>
            </m:rPr>
            <m:t>)</m:t>
          </m:r>
          <m:r>
            <m:rPr>
              <m:sty m:val="p"/>
            </m:rPr>
            <m:t>,</m:t>
          </m:r>
          <m:r>
            <m:t>  </m:t>
          </m:r>
          <m:sSub>
            <m:e>
              <m:r>
                <m:t>d</m:t>
              </m:r>
            </m:e>
            <m:sub>
              <m:r>
                <m:t>i</m:t>
              </m:r>
            </m:sub>
          </m:sSub>
          <m:r>
            <m:rPr>
              <m:sty m:val="p"/>
            </m:rPr>
            <m:t>=</m:t>
          </m:r>
          <m:sSub>
            <m:e>
              <m:r>
                <m:t>u</m:t>
              </m:r>
            </m:e>
            <m:sub>
              <m:r>
                <m:t>L</m:t>
              </m:r>
              <m:r>
                <m:rPr>
                  <m:sty m:val="p"/>
                </m:rPr>
                <m:t>,</m:t>
              </m:r>
              <m:r>
                <m:t>i</m:t>
              </m:r>
            </m:sub>
          </m:sSub>
          <m:r>
            <m:rPr>
              <m:sty m:val="p"/>
            </m:rPr>
            <m:t>−</m:t>
          </m:r>
          <m:sSub>
            <m:e>
              <m:r>
                <m:t>u</m:t>
              </m:r>
            </m:e>
            <m:sub>
              <m:r>
                <m:t>R</m:t>
              </m:r>
              <m:r>
                <m:rPr>
                  <m:sty m:val="p"/>
                </m:rPr>
                <m:t>,</m:t>
              </m:r>
              <m:r>
                <m:t>i</m:t>
              </m:r>
            </m:sub>
          </m:sSub>
          <m:r>
            <m:rPr>
              <m:sty m:val="p"/>
            </m:rPr>
            <m:t>.</m:t>
          </m:r>
        </m:oMath>
      </m:oMathPara>
    </w:p>
    <w:p>
      <w:pPr>
        <w:pStyle w:val="FirstParagraph"/>
      </w:pPr>
      <w:r>
        <w:rPr>
          <w:rFonts w:hint="eastAsia"/>
        </w:rPr>
        <w:t xml:space="preserve">若左右点来自不同局部</w:t>
      </w:r>
      <w:r>
        <w:t xml:space="preserve"> </w:t>
      </w:r>
      <w:r>
        <w:rPr>
          <w:rFonts w:hint="eastAsia"/>
        </w:rPr>
        <w:t xml:space="preserve">ROI，必须恢复：</w:t>
      </w:r>
    </w:p>
    <w:p>
      <w:pPr>
        <w:pStyle w:val="BodyText"/>
      </w:pPr>
      <m:oMathPara>
        <m:oMathParaPr>
          <m:jc m:val="center"/>
        </m:oMathParaPr>
        <m:oMath>
          <m:sSub>
            <m:e>
              <m:r>
                <m:t>u</m:t>
              </m:r>
            </m:e>
            <m:sub>
              <m:r>
                <m:t>L</m:t>
              </m:r>
            </m:sub>
          </m:sSub>
          <m:r>
            <m:rPr>
              <m:sty m:val="p"/>
            </m:rPr>
            <m:t>=</m:t>
          </m:r>
          <m:sSub>
            <m:e>
              <m:sSup>
                <m:e>
                  <m:r>
                    <m:t>u</m:t>
                  </m:r>
                </m:e>
                <m:sup>
                  <m:r>
                    <m:rPr>
                      <m:sty m:val="p"/>
                    </m:rPr>
                    <m:t>′</m:t>
                  </m:r>
                </m:sup>
              </m:sSup>
            </m:e>
            <m:sub>
              <m:r>
                <m:t>L</m:t>
              </m:r>
            </m:sub>
          </m:sSub>
          <m:r>
            <m:rPr>
              <m:sty m:val="p"/>
            </m:rPr>
            <m:t>+</m:t>
          </m:r>
          <m:sSub>
            <m:e>
              <m:r>
                <m:t>x</m:t>
              </m:r>
            </m:e>
            <m:sub>
              <m:r>
                <m:t>L</m:t>
              </m:r>
            </m:sub>
          </m:sSub>
          <m:r>
            <m:rPr>
              <m:sty m:val="p"/>
            </m:rPr>
            <m:t>,</m:t>
          </m:r>
          <m:r>
            <m:t> </m:t>
          </m:r>
          <m:sSub>
            <m:e>
              <m:r>
                <m:t>v</m:t>
              </m:r>
            </m:e>
            <m:sub>
              <m:r>
                <m:t>L</m:t>
              </m:r>
            </m:sub>
          </m:sSub>
          <m:r>
            <m:rPr>
              <m:sty m:val="p"/>
            </m:rPr>
            <m:t>=</m:t>
          </m:r>
          <m:sSub>
            <m:e>
              <m:sSup>
                <m:e>
                  <m:r>
                    <m:t>v</m:t>
                  </m:r>
                </m:e>
                <m:sup>
                  <m:r>
                    <m:rPr>
                      <m:sty m:val="p"/>
                    </m:rPr>
                    <m:t>′</m:t>
                  </m:r>
                </m:sup>
              </m:sSup>
            </m:e>
            <m:sub>
              <m:r>
                <m:t>L</m:t>
              </m:r>
            </m:sub>
          </m:sSub>
          <m:r>
            <m:rPr>
              <m:sty m:val="p"/>
            </m:rPr>
            <m:t>+</m:t>
          </m:r>
          <m:sSub>
            <m:e>
              <m:r>
                <m:t>y</m:t>
              </m:r>
            </m:e>
            <m:sub>
              <m:r>
                <m:t>L</m:t>
              </m:r>
            </m:sub>
          </m:sSub>
          <m:r>
            <m:rPr>
              <m:sty m:val="p"/>
            </m:rPr>
            <m:t>,</m:t>
          </m:r>
          <m:r>
            <m:t> </m:t>
          </m:r>
          <m:sSub>
            <m:e>
              <m:r>
                <m:t>u</m:t>
              </m:r>
            </m:e>
            <m:sub>
              <m:r>
                <m:t>R</m:t>
              </m:r>
            </m:sub>
          </m:sSub>
          <m:r>
            <m:rPr>
              <m:sty m:val="p"/>
            </m:rPr>
            <m:t>=</m:t>
          </m:r>
          <m:sSub>
            <m:e>
              <m:sSup>
                <m:e>
                  <m:r>
                    <m:t>u</m:t>
                  </m:r>
                </m:e>
                <m:sup>
                  <m:r>
                    <m:rPr>
                      <m:sty m:val="p"/>
                    </m:rPr>
                    <m:t>′</m:t>
                  </m:r>
                </m:sup>
              </m:sSup>
            </m:e>
            <m:sub>
              <m:r>
                <m:t>R</m:t>
              </m:r>
            </m:sub>
          </m:sSub>
          <m:r>
            <m:rPr>
              <m:sty m:val="p"/>
            </m:rPr>
            <m:t>+</m:t>
          </m:r>
          <m:sSub>
            <m:e>
              <m:r>
                <m:t>x</m:t>
              </m:r>
            </m:e>
            <m:sub>
              <m:r>
                <m:t>R</m:t>
              </m:r>
            </m:sub>
          </m:sSub>
          <m:r>
            <m:rPr>
              <m:sty m:val="p"/>
            </m:rPr>
            <m:t>,</m:t>
          </m:r>
          <m:r>
            <m:t> </m:t>
          </m:r>
          <m:sSub>
            <m:e>
              <m:r>
                <m:t>v</m:t>
              </m:r>
            </m:e>
            <m:sub>
              <m:r>
                <m:t>R</m:t>
              </m:r>
            </m:sub>
          </m:sSub>
          <m:r>
            <m:rPr>
              <m:sty m:val="p"/>
            </m:rPr>
            <m:t>=</m:t>
          </m:r>
          <m:sSub>
            <m:e>
              <m:sSup>
                <m:e>
                  <m:r>
                    <m:t>v</m:t>
                  </m:r>
                </m:e>
                <m:sup>
                  <m:r>
                    <m:rPr>
                      <m:sty m:val="p"/>
                    </m:rPr>
                    <m:t>′</m:t>
                  </m:r>
                </m:sup>
              </m:sSup>
            </m:e>
            <m:sub>
              <m:r>
                <m:t>R</m:t>
              </m:r>
            </m:sub>
          </m:sSub>
          <m:r>
            <m:rPr>
              <m:sty m:val="p"/>
            </m:rPr>
            <m:t>+</m:t>
          </m:r>
          <m:sSub>
            <m:e>
              <m:r>
                <m:t>y</m:t>
              </m:r>
            </m:e>
            <m:sub>
              <m:r>
                <m:t>R</m:t>
              </m:r>
            </m:sub>
          </m:sSub>
          <m:r>
            <m:rPr>
              <m:sty m:val="p"/>
            </m:rPr>
            <m:t>,</m:t>
          </m:r>
        </m:oMath>
      </m:oMathPara>
    </w:p>
    <w:p>
      <w:pPr>
        <w:pStyle w:val="FirstParagraph"/>
      </w:pPr>
      <m:oMathPara>
        <m:oMathParaPr>
          <m:jc m:val="center"/>
        </m:oMathParaPr>
        <m:oMath>
          <m:r>
            <m:t>d</m:t>
          </m:r>
          <m:r>
            <m:rPr>
              <m:sty m:val="p"/>
            </m:rPr>
            <m:t>=</m:t>
          </m:r>
          <m:r>
            <m:rPr>
              <m:sty m:val="p"/>
            </m:rPr>
            <m:t>(</m:t>
          </m:r>
          <m:sSub>
            <m:e>
              <m:sSup>
                <m:e>
                  <m:r>
                    <m:t>u</m:t>
                  </m:r>
                </m:e>
                <m:sup>
                  <m:r>
                    <m:rPr>
                      <m:sty m:val="p"/>
                    </m:rPr>
                    <m:t>′</m:t>
                  </m:r>
                </m:sup>
              </m:sSup>
            </m:e>
            <m:sub>
              <m:r>
                <m:t>L</m:t>
              </m:r>
            </m:sub>
          </m:sSub>
          <m:r>
            <m:rPr>
              <m:sty m:val="p"/>
            </m:rPr>
            <m:t>−</m:t>
          </m:r>
          <m:sSub>
            <m:e>
              <m:sSup>
                <m:e>
                  <m:r>
                    <m:t>u</m:t>
                  </m:r>
                </m:e>
                <m:sup>
                  <m:r>
                    <m:rPr>
                      <m:sty m:val="p"/>
                    </m:rPr>
                    <m:t>′</m:t>
                  </m:r>
                </m:sup>
              </m:sSup>
            </m:e>
            <m:sub>
              <m:r>
                <m:t>R</m:t>
              </m:r>
            </m:sub>
          </m:sSub>
          <m:r>
            <m:rPr>
              <m:sty m:val="p"/>
            </m:rPr>
            <m:t>)</m:t>
          </m:r>
          <m:r>
            <m:rPr>
              <m:sty m:val="p"/>
            </m:rPr>
            <m:t>+</m:t>
          </m:r>
          <m:r>
            <m:rPr>
              <m:sty m:val="p"/>
            </m:rPr>
            <m:t>(</m:t>
          </m:r>
          <m:sSub>
            <m:e>
              <m:r>
                <m:t>x</m:t>
              </m:r>
            </m:e>
            <m:sub>
              <m:r>
                <m:t>L</m:t>
              </m:r>
            </m:sub>
          </m:sSub>
          <m:r>
            <m:rPr>
              <m:sty m:val="p"/>
            </m:rPr>
            <m:t>−</m:t>
          </m:r>
          <m:sSub>
            <m:e>
              <m:r>
                <m:t>x</m:t>
              </m:r>
            </m:e>
            <m:sub>
              <m:r>
                <m:t>R</m:t>
              </m:r>
            </m:sub>
          </m:sSub>
          <m:r>
            <m:rPr>
              <m:sty m:val="p"/>
            </m:rPr>
            <m:t>)</m:t>
          </m:r>
          <m:r>
            <m:rPr>
              <m:sty m:val="p"/>
            </m:rPr>
            <m:t>.</m:t>
          </m:r>
        </m:oMath>
      </m:oMathPara>
    </w:p>
    <w:p>
      <w:pPr>
        <w:pStyle w:val="FirstParagraph"/>
      </w:pPr>
      <w:r>
        <w:rPr>
          <w:rFonts w:hint="eastAsia"/>
        </w:rPr>
        <w:t xml:space="preserve">光流路径使用全图灰度与全图点坐标，统一以</w:t>
      </w:r>
      <w:r>
        <w:t xml:space="preserve"> </w:t>
      </w:r>
      <m:oMath>
        <m:sSub>
          <m:e>
            <m:r>
              <m:t>u</m:t>
            </m:r>
          </m:e>
          <m:sub>
            <m:r>
              <m:t>L</m:t>
            </m:r>
          </m:sub>
        </m:sSub>
        <m:r>
          <m:rPr>
            <m:sty m:val="p"/>
          </m:rPr>
          <m:t>−</m:t>
        </m:r>
        <m:sSub>
          <m:e>
            <m:r>
              <m:t>u</m:t>
            </m:r>
          </m:e>
          <m:sub>
            <m:r>
              <m:t>R</m:t>
            </m:r>
          </m:sub>
        </m:sSub>
      </m:oMath>
      <w:r>
        <w:t xml:space="preserve"> </w:t>
      </w:r>
      <w:r>
        <w:rPr>
          <w:rFonts w:hint="eastAsia"/>
        </w:rPr>
        <w:t xml:space="preserve">记录</w:t>
      </w:r>
      <w:r>
        <w:t xml:space="preserve"> </w:t>
      </w:r>
      <w:r>
        <w:rPr>
          <w:rStyle w:val="VerbatimChar"/>
        </w:rPr>
        <w:t xml:space="preserve">disparity</w:t>
      </w:r>
      <w:r>
        <w:t xml:space="preserve">、</w:t>
      </w:r>
      <w:r>
        <w:rPr>
          <w:rStyle w:val="VerbatimChar"/>
        </w:rPr>
        <w:t xml:space="preserve">dx_filtered</w:t>
      </w:r>
      <w:r>
        <w:t xml:space="preserve"> </w:t>
      </w:r>
      <w:r>
        <w:rPr>
          <w:rFonts w:hint="eastAsia"/>
        </w:rPr>
        <w:t xml:space="preserve">和</w:t>
      </w:r>
      <w:r>
        <w:t xml:space="preserve"> CSV </w:t>
      </w:r>
      <w:r>
        <w:rPr>
          <w:rFonts w:hint="eastAsia"/>
        </w:rPr>
        <w:t xml:space="preserve">视差。匹配索引表示图像对应，模板三维身份还需另行建立。</w:t>
      </w:r>
    </w:p>
    <w:bookmarkEnd w:id="55"/>
    <w:bookmarkStart w:id="59" w:name="binarycorner-左图提取"/>
    <w:p>
      <w:pPr>
        <w:pStyle w:val="Heading2"/>
      </w:pPr>
      <w:r>
        <w:t xml:space="preserve">4.2 BinaryCorner </w:t>
      </w:r>
      <w:r>
        <w:rPr>
          <w:rFonts w:hint="eastAsia"/>
        </w:rPr>
        <w:t xml:space="preserve">左图提取</w:t>
      </w:r>
    </w:p>
    <w:p>
      <w:pPr>
        <w:pStyle w:val="FirstParagraph"/>
      </w:pPr>
      <w:r>
        <w:t xml:space="preserve">BC </w:t>
      </w:r>
      <w:r>
        <w:rPr>
          <w:rFonts w:hint="eastAsia"/>
        </w:rPr>
        <w:t xml:space="preserve">利用平面靶标的二值形状和规范角点序建立模板对应关系。</w:t>
      </w:r>
    </w:p>
    <w:p>
      <w:pPr>
        <w:pStyle w:val="Compact"/>
        <w:numPr>
          <w:ilvl w:val="0"/>
          <w:numId w:val="1002"/>
        </w:numPr>
      </w:pPr>
      <w:r>
        <w:rPr>
          <w:rFonts w:hint="eastAsia"/>
        </w:rPr>
        <w:t xml:space="preserve">对灰度</w:t>
      </w:r>
      <w:r>
        <w:t xml:space="preserve"> ROI </w:t>
      </w:r>
      <w:r>
        <w:rPr>
          <w:rFonts w:hint="eastAsia"/>
        </w:rPr>
        <w:t xml:space="preserve">执行</w:t>
      </w:r>
      <w:r>
        <w:t xml:space="preserve"> Otsu </w:t>
      </w:r>
      <w:r>
        <w:rPr>
          <w:rFonts w:hint="eastAsia"/>
        </w:rPr>
        <w:t xml:space="preserve">二值化，得到目标前景候选。</w:t>
      </w:r>
    </w:p>
    <w:p>
      <w:pPr>
        <w:pStyle w:val="Compact"/>
        <w:numPr>
          <w:ilvl w:val="0"/>
          <w:numId w:val="1002"/>
        </w:numPr>
      </w:pPr>
      <w:r>
        <w:rPr>
          <w:rFonts w:hint="eastAsia"/>
        </w:rPr>
        <w:t xml:space="preserve">选择主要连通区域，结合触边情况、面积占优和边界覆盖率，降低背景残片被误选的概率。</w:t>
      </w:r>
    </w:p>
    <w:p>
      <w:pPr>
        <w:pStyle w:val="Compact"/>
        <w:numPr>
          <w:ilvl w:val="0"/>
          <w:numId w:val="1002"/>
        </w:numPr>
      </w:pPr>
      <w:r>
        <w:rPr>
          <w:rFonts w:hint="eastAsia"/>
        </w:rPr>
        <w:t xml:space="preserve">使用外轮廓填充孔洞，并按闭运算、开运算顺序平滑边界。</w:t>
      </w:r>
    </w:p>
    <w:p>
      <w:pPr>
        <w:pStyle w:val="Compact"/>
        <w:numPr>
          <w:ilvl w:val="0"/>
          <w:numId w:val="1002"/>
        </w:numPr>
      </w:pPr>
      <w:r>
        <w:rPr>
          <w:rFonts w:hint="eastAsia"/>
        </w:rPr>
        <w:t xml:space="preserve">将形状裁剪并归一化，对多角度模板计算交并比：</w:t>
      </w:r>
    </w:p>
    <w:p>
      <w:pPr>
        <w:pStyle w:val="Compact"/>
      </w:pPr>
      <m:oMathPara>
        <m:oMathParaPr>
          <m:jc m:val="center"/>
        </m:oMathParaPr>
        <m:oMath>
          <m:r>
            <m:rPr>
              <m:sty m:val="p"/>
            </m:rPr>
            <m:t>IoU</m:t>
          </m:r>
          <m:r>
            <m:rPr>
              <m:sty m:val="p"/>
            </m:rPr>
            <m:t>(</m:t>
          </m:r>
          <m:r>
            <m:t>A</m:t>
          </m:r>
          <m:r>
            <m:rPr>
              <m:sty m:val="p"/>
            </m:rPr>
            <m:t>,</m:t>
          </m:r>
          <m:r>
            <m:t>B</m:t>
          </m:r>
          <m:r>
            <m:rPr>
              <m:sty m:val="p"/>
            </m:rPr>
            <m:t>)</m:t>
          </m:r>
          <m:r>
            <m:rPr>
              <m:sty m:val="p"/>
            </m:rPr>
            <m:t>=</m:t>
          </m:r>
          <m:f>
            <m:fPr>
              <m:type m:val="bar"/>
            </m:fPr>
            <m:num>
              <m:r>
                <m:rPr>
                  <m:sty m:val="p"/>
                </m:rPr>
                <m:t>|</m:t>
              </m:r>
              <m:r>
                <m:t>A</m:t>
              </m:r>
              <m:r>
                <m:rPr>
                  <m:sty m:val="p"/>
                </m:rPr>
                <m:t>∩</m:t>
              </m:r>
              <m:r>
                <m:t>B</m:t>
              </m:r>
              <m:r>
                <m:rPr>
                  <m:sty m:val="p"/>
                </m:rPr>
                <m:t>|</m:t>
              </m:r>
            </m:num>
            <m:den>
              <m:r>
                <m:rPr>
                  <m:sty m:val="p"/>
                </m:rPr>
                <m:t>|</m:t>
              </m:r>
              <m:r>
                <m:t>A</m:t>
              </m:r>
              <m:r>
                <m:rPr>
                  <m:sty m:val="p"/>
                </m:rPr>
                <m:t>∪</m:t>
              </m:r>
              <m:r>
                <m:t>B</m:t>
              </m:r>
              <m:r>
                <m:rPr>
                  <m:sty m:val="p"/>
                </m:rPr>
                <m:t>|</m:t>
              </m:r>
            </m:den>
          </m:f>
          <m:r>
            <m:rPr>
              <m:sty m:val="p"/>
            </m:rPr>
            <m:t>.</m:t>
          </m:r>
        </m:oMath>
      </m:oMathPara>
    </w:p>
    <w:p>
      <w:pPr>
        <w:pStyle w:val="Compact"/>
        <w:numPr>
          <w:ilvl w:val="0"/>
          <w:numId w:val="1000"/>
        </w:numPr>
      </w:pPr>
      <w:r>
        <w:rPr>
          <w:rFonts w:hint="eastAsia"/>
        </w:rPr>
        <w:t xml:space="preserve">选择最高</w:t>
      </w:r>
      <w:r>
        <w:t xml:space="preserve"> IoU </w:t>
      </w:r>
      <w:r>
        <w:rPr>
          <w:rFonts w:hint="eastAsia"/>
        </w:rPr>
        <w:t xml:space="preserve">的模板，取得离散方向。</w:t>
      </w:r>
    </w:p>
    <w:p>
      <w:pPr>
        <w:pStyle w:val="Compact"/>
        <w:numPr>
          <w:ilvl w:val="0"/>
          <w:numId w:val="1002"/>
        </w:numPr>
      </w:pPr>
      <w:r>
        <w:rPr>
          <w:rFonts w:hint="eastAsia"/>
        </w:rPr>
        <w:t xml:space="preserve">按模板方向旋转原始</w:t>
      </w:r>
      <w:r>
        <w:t xml:space="preserve"> Otsu </w:t>
      </w:r>
      <w:r>
        <w:rPr>
          <w:rFonts w:hint="eastAsia"/>
        </w:rPr>
        <w:t xml:space="preserve">二值图，使形状回到规范方向。旋转采用最近邻插值，并通过隔离边界和连通区域选择避免旋转填充区域与目标粘连。</w:t>
      </w:r>
    </w:p>
    <w:p>
      <w:pPr>
        <w:pStyle w:val="Compact"/>
        <w:numPr>
          <w:ilvl w:val="0"/>
          <w:numId w:val="1002"/>
        </w:numPr>
      </w:pPr>
      <w:r>
        <w:rPr>
          <w:rFonts w:hint="eastAsia"/>
        </w:rPr>
        <w:t xml:space="preserve">对回正后的目标再次进行区域清理，提取最大外轮廓。</w:t>
      </w:r>
    </w:p>
    <w:p>
      <w:pPr>
        <w:pStyle w:val="Compact"/>
        <w:numPr>
          <w:ilvl w:val="0"/>
          <w:numId w:val="1002"/>
        </w:numPr>
      </w:pPr>
      <w:r>
        <w:rPr>
          <w:rFonts w:hint="eastAsia"/>
        </w:rPr>
        <w:t xml:space="preserve">使用</w:t>
      </w:r>
      <w:r>
        <w:t xml:space="preserve"> </w:t>
      </w:r>
      <w:r>
        <w:rPr>
          <w:rStyle w:val="VerbatimChar"/>
        </w:rPr>
        <w:t xml:space="preserve">approxPolyDP</w:t>
      </w:r>
      <w:r>
        <w:t xml:space="preserve"> </w:t>
      </w:r>
      <w:r>
        <w:rPr>
          <w:rFonts w:hint="eastAsia"/>
        </w:rPr>
        <w:t xml:space="preserve">逼近轮廓，在轮廓周长的</w:t>
      </w:r>
      <w:r>
        <w:t xml:space="preserve"> </w:t>
      </w:r>
      <m:oMath>
        <m:r>
          <m:t>0.001</m:t>
        </m:r>
        <m:r>
          <m:rPr>
            <m:sty m:val="p"/>
          </m:rPr>
          <m:t>∼</m:t>
        </m:r>
        <m:r>
          <m:t>0.05</m:t>
        </m:r>
      </m:oMath>
      <w:r>
        <w:t xml:space="preserve"> </w:t>
      </w:r>
      <w:r>
        <w:rPr>
          <w:rFonts w:hint="eastAsia"/>
        </w:rPr>
        <w:t xml:space="preserve">范围内搜索简化参数，当前最多搜索</w:t>
      </w:r>
      <w:r>
        <w:t xml:space="preserve"> 16 </w:t>
      </w:r>
      <w:r>
        <w:rPr>
          <w:rFonts w:hint="eastAsia"/>
        </w:rPr>
        <w:t xml:space="preserve">次。</w:t>
      </w:r>
    </w:p>
    <w:p>
      <w:pPr>
        <w:pStyle w:val="Compact"/>
        <w:numPr>
          <w:ilvl w:val="0"/>
          <w:numId w:val="1002"/>
        </w:numPr>
      </w:pPr>
      <w:r>
        <w:rPr>
          <w:rFonts w:hint="eastAsia"/>
        </w:rPr>
        <w:t xml:space="preserve">若角点数量仍偏离目标值，尝试删除转向角较小的近共线顶点，或在轮廓偏离拟合弦最明显的位置插入顶点。</w:t>
      </w:r>
    </w:p>
    <w:p>
      <w:pPr>
        <w:pStyle w:val="Compact"/>
        <w:numPr>
          <w:ilvl w:val="0"/>
          <w:numId w:val="1002"/>
        </w:numPr>
      </w:pPr>
      <w:r>
        <w:rPr>
          <w:rFonts w:hint="eastAsia"/>
        </w:rPr>
        <w:t xml:space="preserve">将角点逆旋转回原</w:t>
      </w:r>
      <w:r>
        <w:t xml:space="preserve"> </w:t>
      </w:r>
      <w:r>
        <w:rPr>
          <w:rFonts w:hint="eastAsia"/>
        </w:rPr>
        <w:t xml:space="preserve">ROI，恢复提取尺度，并按几何规则进行规范排序。</w:t>
      </w:r>
    </w:p>
    <w:p>
      <w:pPr>
        <w:pStyle w:val="FirstParagraph"/>
      </w:pPr>
      <w:r>
        <w:rPr>
          <w:rFonts w:hint="eastAsia"/>
        </w:rPr>
        <w:t xml:space="preserve">规范排序使用中心到角点的方向，将正上方作为参考方向，选择一致起点和遍历顺序。目标角点数由配置确定，当前为</w:t>
      </w:r>
      <w:r>
        <w:t xml:space="preserve"> 10。</w:t>
      </w:r>
    </w:p>
    <w:p>
      <w:pPr>
        <w:pStyle w:val="BodyText"/>
      </w:pPr>
      <w:r>
        <w:rPr>
          <w:rFonts w:hint="eastAsia"/>
        </w:rPr>
        <w:t xml:space="preserve">角点数修复用于减少轮廓简化导致的缺点和多点，但数量正确不代表物理编号一定正确。后续仍需通过模板对应、位姿一致性和实验检查确认匹配质量。</w:t>
      </w:r>
    </w:p>
    <w:p>
      <w:pPr>
        <w:pStyle w:val="BodyText"/>
      </w:pPr>
      <w:r>
        <w:rPr>
          <w:rFonts w:hint="eastAsia"/>
        </w:rPr>
        <w:t xml:space="preserve">光流前端调用</w:t>
      </w:r>
      <w:r>
        <w:t xml:space="preserve"> </w:t>
      </w:r>
      <w:r>
        <w:rPr>
          <w:rStyle w:val="VerbatimChar"/>
        </w:rPr>
        <w:t xml:space="preserve">extractMono()</w:t>
      </w:r>
      <w:r>
        <w:rPr>
          <w:rFonts w:hint="eastAsia"/>
        </w:rPr>
        <w:t xml:space="preserve">，只处理左</w:t>
      </w:r>
      <w:r>
        <w:t xml:space="preserve"> </w:t>
      </w:r>
      <w:r>
        <w:rPr>
          <w:rFonts w:hint="eastAsia"/>
        </w:rPr>
        <w:t xml:space="preserve">ROI。它建立左角点及可用模板编号，右点由灰度匹配取得。</w:t>
      </w:r>
    </w:p>
    <w:p>
      <w:pPr>
        <w:pStyle w:val="BodyText"/>
      </w:pPr>
      <w:r>
        <w:rPr>
          <w:rFonts w:hint="eastAsia"/>
        </w:rPr>
        <w:t xml:space="preserve">形态学核和</w:t>
      </w:r>
      <w:r>
        <w:t xml:space="preserve"> ROI padding </w:t>
      </w:r>
      <w:r>
        <w:rPr>
          <w:rFonts w:hint="eastAsia"/>
        </w:rPr>
        <w:t xml:space="preserve">需匹配目标的像素尺度。核过大可能合并相邻角点，裁剪过紧会截断轮廓，过宽会引入背景。应结合角点编号图与模板对应检查提取效果，不以数量修复成功作为物理身份正确的证明。</w:t>
      </w:r>
    </w:p>
    <w:p>
      <w:pPr>
        <w:pStyle w:val="CaptionedFigure"/>
        <w:keepNext/>
        <w:jc w:val="center"/>
      </w:pPr>
      <w:r>
        <w:drawing>
          <wp:inline>
            <wp:extent cx="6400800" cy="6400800"/>
            <wp:effectExtent b="0" l="0" r="0" t="0"/>
            <wp:docPr descr="图4-1 0度模板及实际TXT角点编号" title="" id="57" name="Picture"/>
            <a:graphic>
              <a:graphicData uri="http://schemas.openxmlformats.org/drawingml/2006/picture">
                <pic:pic>
                  <pic:nvPicPr>
                    <pic:cNvPr descr="C:/D/Codes/NEW_Steretracker-master_COPY/docs/assets/algorithm_v1_5/bc_template_zero_indices.png" id="58" name="Picture"/>
                    <pic:cNvPicPr>
                      <a:picLocks noChangeArrowheads="1" noChangeAspect="1"/>
                    </pic:cNvPicPr>
                  </pic:nvPicPr>
                  <pic:blipFill>
                    <a:blip r:embed="rId56"/>
                    <a:stretch>
                      <a:fillRect/>
                    </a:stretch>
                  </pic:blipFill>
                  <pic:spPr bwMode="auto">
                    <a:xfrm>
                      <a:off x="0" y="0"/>
                      <a:ext cx="6400800" cy="6400800"/>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0度模板及实际TXT角点编号</w:t>
      </w:r>
    </w:p>
    <w:p>
      <w:pPr>
        <w:pStyle w:val="BodyText"/>
      </w:pPr>
      <w:r>
        <w:rPr>
          <w:rFonts w:hint="eastAsia"/>
        </w:rPr>
        <w:t xml:space="preserve">图中十个编号直接取自</w:t>
      </w:r>
      <w:r>
        <w:t xml:space="preserve"> </w:t>
      </w:r>
      <w:r>
        <w:rPr>
          <w:rFonts w:hint="eastAsia"/>
        </w:rPr>
        <w:t xml:space="preserve">0_degrees.txt，未按显示位置重新排序。个别坐标位于</w:t>
      </w:r>
      <w:r>
        <w:t xml:space="preserve"> 50×50 </w:t>
      </w:r>
      <w:r>
        <w:rPr>
          <w:rFonts w:hint="eastAsia"/>
        </w:rPr>
        <w:t xml:space="preserve">图像边缘附近或略超边界，这是当前标注值；绘图保留它们，不在此修改模板。方向匹配、回正与逆旋转应维护同一身份链。</w:t>
      </w:r>
    </w:p>
    <w:bookmarkEnd w:id="59"/>
    <w:bookmarkStart w:id="60" w:name="tinytarget-左图提取"/>
    <w:p>
      <w:pPr>
        <w:pStyle w:val="Heading2"/>
      </w:pPr>
      <w:r>
        <w:t xml:space="preserve">4.3 TinyTarget </w:t>
      </w:r>
      <w:r>
        <w:rPr>
          <w:rFonts w:hint="eastAsia"/>
        </w:rPr>
        <w:t xml:space="preserve">左图提取</w:t>
      </w:r>
    </w:p>
    <w:p>
      <w:pPr>
        <w:pStyle w:val="FirstParagraph"/>
      </w:pPr>
      <w:r>
        <w:t xml:space="preserve">TT </w:t>
      </w:r>
      <w:r>
        <w:rPr>
          <w:rFonts w:hint="eastAsia"/>
        </w:rPr>
        <w:t xml:space="preserve">适用于难以稳定恢复完整多边形的小目标：</w:t>
      </w:r>
    </w:p>
    <w:p>
      <w:pPr>
        <w:pStyle w:val="Compact"/>
        <w:numPr>
          <w:ilvl w:val="0"/>
          <w:numId w:val="1003"/>
        </w:numPr>
      </w:pPr>
      <w:r>
        <w:rPr>
          <w:rFonts w:hint="eastAsia"/>
        </w:rPr>
        <w:t xml:space="preserve">对灰度</w:t>
      </w:r>
      <w:r>
        <w:t xml:space="preserve"> ROI </w:t>
      </w:r>
      <w:r>
        <w:rPr>
          <w:rFonts w:hint="eastAsia"/>
        </w:rPr>
        <w:t xml:space="preserve">做三次插值放大，当前倍数为</w:t>
      </w:r>
      <w:r>
        <w:t xml:space="preserve"> </w:t>
      </w:r>
      <w:r>
        <w:rPr>
          <w:rFonts w:hint="eastAsia"/>
        </w:rPr>
        <w:t xml:space="preserve">4，并轻度高斯平滑。</w:t>
      </w:r>
    </w:p>
    <w:p>
      <w:pPr>
        <w:pStyle w:val="Compact"/>
        <w:numPr>
          <w:ilvl w:val="0"/>
          <w:numId w:val="1003"/>
        </w:numPr>
      </w:pPr>
      <w:r>
        <w:rPr>
          <w:rFonts w:hint="eastAsia"/>
        </w:rPr>
        <w:t xml:space="preserve">执行</w:t>
      </w:r>
      <w:r>
        <w:t xml:space="preserve"> </w:t>
      </w:r>
      <w:r>
        <w:rPr>
          <w:rFonts w:hint="eastAsia"/>
        </w:rPr>
        <w:t xml:space="preserve">Otsu、主要连通区域选择、填洞和闭开运算。</w:t>
      </w:r>
    </w:p>
    <w:p>
      <w:pPr>
        <w:pStyle w:val="Compact"/>
        <w:numPr>
          <w:ilvl w:val="0"/>
          <w:numId w:val="1003"/>
        </w:numPr>
      </w:pPr>
      <w:r>
        <w:rPr>
          <w:rFonts w:hint="eastAsia"/>
        </w:rPr>
        <w:t xml:space="preserve">使用清理后的形状进行离散角度模板匹配。</w:t>
      </w:r>
    </w:p>
    <w:p>
      <w:pPr>
        <w:pStyle w:val="Compact"/>
        <w:numPr>
          <w:ilvl w:val="0"/>
          <w:numId w:val="1003"/>
        </w:numPr>
      </w:pPr>
      <w:r>
        <w:rPr>
          <w:rFonts w:hint="eastAsia"/>
        </w:rPr>
        <w:t xml:space="preserve">通过最小面积外接矩形得到四角，并在放大灰度图上亚像素精化。</w:t>
      </w:r>
    </w:p>
    <w:p>
      <w:pPr>
        <w:pStyle w:val="Compact"/>
        <w:numPr>
          <w:ilvl w:val="0"/>
          <w:numId w:val="1003"/>
        </w:numPr>
      </w:pPr>
      <w:r>
        <w:rPr>
          <w:rFonts w:hint="eastAsia"/>
        </w:rPr>
        <w:t xml:space="preserve">根据方向做象限对齐，缩放回原</w:t>
      </w:r>
      <w:r>
        <w:t xml:space="preserve"> </w:t>
      </w:r>
      <w:r>
        <w:rPr>
          <w:rFonts w:hint="eastAsia"/>
        </w:rPr>
        <w:t xml:space="preserve">ROI，再恢复全图坐标。</w:t>
      </w:r>
    </w:p>
    <w:p>
      <w:pPr>
        <w:pStyle w:val="Compact"/>
        <w:numPr>
          <w:ilvl w:val="0"/>
          <w:numId w:val="1003"/>
        </w:numPr>
      </w:pPr>
      <w:r>
        <w:rPr>
          <w:rFonts w:hint="eastAsia"/>
        </w:rPr>
        <w:t xml:space="preserve">仅视差调用左</w:t>
      </w:r>
      <w:r>
        <w:t xml:space="preserve"> </w:t>
      </w:r>
      <w:r>
        <w:rPr>
          <w:rStyle w:val="VerbatimChar"/>
        </w:rPr>
        <w:t xml:space="preserve">extractMono()</w:t>
      </w:r>
      <w:r>
        <w:rPr>
          <w:rFonts w:hint="eastAsia"/>
        </w:rPr>
        <w:t xml:space="preserve">，四角点交给共用右图匹配器。</w:t>
      </w:r>
    </w:p>
    <w:p>
      <w:pPr>
        <w:pStyle w:val="FirstParagraph"/>
      </w:pPr>
      <w:r>
        <w:rPr>
          <w:rFonts w:hint="eastAsia"/>
        </w:rPr>
        <w:t xml:space="preserve">插值放大不生成原图缺失的真实细节。最小外接矩形角点也不一定落在不规则目标的真实纹理角点上，因此</w:t>
      </w:r>
      <w:r>
        <w:t xml:space="preserve"> TT </w:t>
      </w:r>
      <w:r>
        <w:rPr>
          <w:rFonts w:hint="eastAsia"/>
        </w:rPr>
        <w:t xml:space="preserve">不能保证接管任意大目标的</w:t>
      </w:r>
      <w:r>
        <w:t xml:space="preserve"> BC </w:t>
      </w:r>
      <w:r>
        <w:rPr>
          <w:rFonts w:hint="eastAsia"/>
        </w:rPr>
        <w:t xml:space="preserve">失败场景。TT</w:t>
      </w:r>
      <w:r>
        <w:t xml:space="preserve"> </w:t>
      </w:r>
      <w:r>
        <w:rPr>
          <w:rFonts w:hint="eastAsia"/>
        </w:rPr>
        <w:t xml:space="preserve">光流验证以四个合格对应为验收条件，不调用位姿求解器。</w:t>
      </w:r>
    </w:p>
    <w:bookmarkEnd w:id="60"/>
    <w:bookmarkStart w:id="64" w:name="右点初值与极线带粗搜索"/>
    <w:p>
      <w:pPr>
        <w:pStyle w:val="Heading2"/>
      </w:pPr>
      <w:r>
        <w:t xml:space="preserve">4.4 </w:t>
      </w:r>
      <w:r>
        <w:rPr>
          <w:rFonts w:hint="eastAsia"/>
        </w:rPr>
        <w:t xml:space="preserve">右点初值与极线带粗搜索</w:t>
      </w:r>
    </w:p>
    <w:p>
      <w:pPr>
        <w:pStyle w:val="FirstParagraph"/>
      </w:pPr>
      <w:r>
        <w:rPr>
          <w:rFonts w:hint="eastAsia"/>
        </w:rPr>
        <w:t xml:space="preserve">仅视差使用同坐标右初值</w:t>
      </w:r>
      <w:r>
        <w:t xml:space="preserve"> </w:t>
      </w:r>
      <m:oMath>
        <m:sSubSup>
          <m:e>
            <m:acc>
              <m:accPr>
                <m:chr m:val="̂"/>
              </m:accPr>
              <m:e>
                <m:r>
                  <m:t>p</m:t>
                </m:r>
              </m:e>
            </m:acc>
          </m:e>
          <m:sub>
            <m:r>
              <m:t>R</m:t>
            </m:r>
          </m:sub>
          <m:sup>
            <m:r>
              <m:rPr>
                <m:sty m:val="p"/>
              </m:rPr>
              <m:t>(</m:t>
            </m:r>
            <m:r>
              <m:t>0</m:t>
            </m:r>
            <m:r>
              <m:rPr>
                <m:sty m:val="p"/>
              </m:rPr>
              <m:t>)</m:t>
            </m:r>
          </m:sup>
        </m:sSubSup>
        <m:r>
          <m:rPr>
            <m:sty m:val="p"/>
          </m:rPr>
          <m:t>=</m:t>
        </m:r>
        <m:sSub>
          <m:e>
            <m:r>
              <m:t>p</m:t>
            </m:r>
          </m:e>
          <m:sub>
            <m:r>
              <m:t>L</m:t>
            </m:r>
          </m:sub>
        </m:sSub>
      </m:oMath>
      <w:r>
        <w:rPr>
          <w:rFonts w:hint="eastAsia"/>
        </w:rPr>
        <w:t xml:space="preserve">，不依赖物理尺寸或上一帧位姿。位姿模式在有效左目初值存在时，可投影模型点得到右初值：</w:t>
      </w:r>
    </w:p>
    <w:p>
      <w:pPr>
        <w:pStyle w:val="BodyText"/>
      </w:pPr>
      <m:oMathPara>
        <m:oMathParaPr>
          <m:jc m:val="center"/>
        </m:oMathParaPr>
        <m:oMath>
          <m:sSub>
            <m:e>
              <m:acc>
                <m:accPr>
                  <m:chr m:val="̂"/>
                </m:accPr>
                <m:e>
                  <m:r>
                    <m:t>p</m:t>
                  </m:r>
                </m:e>
              </m:acc>
            </m:e>
            <m:sub>
              <m:r>
                <m:t>R</m:t>
              </m:r>
              <m:r>
                <m:rPr>
                  <m:sty m:val="p"/>
                </m:rPr>
                <m:t>,</m:t>
              </m:r>
              <m:r>
                <m:t>i</m:t>
              </m:r>
            </m:sub>
          </m:sSub>
          <m:r>
            <m:rPr>
              <m:sty m:val="p"/>
            </m:rPr>
            <m:t>=</m:t>
          </m:r>
          <m:r>
            <m:t>π</m:t>
          </m:r>
          <m:d>
            <m:dPr>
              <m:begChr m:val="("/>
              <m:sepChr m:val=""/>
              <m:endChr m:val=")"/>
              <m:grow/>
            </m:dPr>
            <m:e>
              <m:r>
                <m:t>K</m:t>
              </m:r>
              <m:sSubSup>
                <m:e>
                  <m:r>
                    <m:t>R</m:t>
                  </m:r>
                </m:e>
                <m:sub>
                  <m:r>
                    <m:t>R</m:t>
                  </m:r>
                  <m:r>
                    <m:t>L</m:t>
                  </m:r>
                </m:sub>
                <m:sup>
                  <m:r>
                    <m:t>T</m:t>
                  </m:r>
                </m:sup>
              </m:sSubSup>
              <m:r>
                <m:rPr>
                  <m:sty m:val="p"/>
                </m:rPr>
                <m:t>(</m:t>
              </m:r>
              <m:sSub>
                <m:e>
                  <m:r>
                    <m:t>R</m:t>
                  </m:r>
                </m:e>
                <m:sub>
                  <m:r>
                    <m:t>0</m:t>
                  </m:r>
                </m:sub>
              </m:sSub>
              <m:sSub>
                <m:e>
                  <m:r>
                    <m:t>P</m:t>
                  </m:r>
                </m:e>
                <m:sub>
                  <m:r>
                    <m:t>T</m:t>
                  </m:r>
                  <m:r>
                    <m:rPr>
                      <m:sty m:val="p"/>
                    </m:rPr>
                    <m:t>,</m:t>
                  </m:r>
                  <m:r>
                    <m:t>i</m:t>
                  </m:r>
                </m:sub>
              </m:sSub>
              <m:r>
                <m:rPr>
                  <m:sty m:val="p"/>
                </m:rPr>
                <m:t>+</m:t>
              </m:r>
              <m:sSub>
                <m:e>
                  <m:r>
                    <m:t>t</m:t>
                  </m:r>
                </m:e>
                <m:sub>
                  <m:r>
                    <m:t>0</m:t>
                  </m:r>
                </m:sub>
              </m:sSub>
              <m:r>
                <m:rPr>
                  <m:sty m:val="p"/>
                </m:rPr>
                <m:t>−</m:t>
              </m:r>
              <m:sSub>
                <m:e>
                  <m:r>
                    <m:t>t</m:t>
                  </m:r>
                </m:e>
                <m:sub>
                  <m:r>
                    <m:t>R</m:t>
                  </m:r>
                  <m:r>
                    <m:t>L</m:t>
                  </m:r>
                </m:sub>
              </m:sSub>
              <m:r>
                <m:rPr>
                  <m:sty m:val="p"/>
                </m:rPr>
                <m:t>)</m:t>
              </m:r>
            </m:e>
          </m:d>
          <m:r>
            <m:rPr>
              <m:sty m:val="p"/>
            </m:rPr>
            <m:t>.</m:t>
          </m:r>
        </m:oMath>
      </m:oMathPara>
    </w:p>
    <w:p>
      <w:pPr>
        <w:pStyle w:val="FirstParagraph"/>
      </w:pPr>
      <w:r>
        <w:rPr>
          <w:rFonts w:hint="eastAsia"/>
        </w:rPr>
        <w:t xml:space="preserve">投影只是初值，最终右观测仍来自图像。没有可靠初值或首次</w:t>
      </w:r>
      <w:r>
        <w:t xml:space="preserve"> </w:t>
      </w:r>
      <w:r>
        <w:rPr>
          <w:rFonts w:hint="eastAsia"/>
        </w:rPr>
        <w:t xml:space="preserve">LK／质量检查失败的点，可执行一次有界粗搜索后重试。ROI→全图回退可能另有一次尝试；不跨帧缓存视差。</w:t>
      </w:r>
    </w:p>
    <w:p>
      <w:pPr>
        <w:pStyle w:val="BodyText"/>
      </w:pPr>
      <w:r>
        <w:rPr>
          <w:rFonts w:hint="eastAsia"/>
        </w:rPr>
        <w:t xml:space="preserve">令左相机到右相机的外参为：</w:t>
      </w:r>
    </w:p>
    <w:p>
      <w:pPr>
        <w:pStyle w:val="BodyText"/>
      </w:pPr>
      <m:oMathPara>
        <m:oMathParaPr>
          <m:jc m:val="center"/>
        </m:oMathParaPr>
        <m:oMath>
          <m:sSup>
            <m:e>
              <m:r>
                <m:t>R</m:t>
              </m:r>
            </m:e>
            <m:sup>
              <m:r>
                <m:rPr>
                  <m:sty m:val="p"/>
                </m:rPr>
                <m:t>′</m:t>
              </m:r>
            </m:sup>
          </m:sSup>
          <m:r>
            <m:rPr>
              <m:sty m:val="p"/>
            </m:rPr>
            <m:t>=</m:t>
          </m:r>
          <m:sSubSup>
            <m:e>
              <m:r>
                <m:t>R</m:t>
              </m:r>
            </m:e>
            <m:sub>
              <m:r>
                <m:t>R</m:t>
              </m:r>
              <m:r>
                <m:t>L</m:t>
              </m:r>
            </m:sub>
            <m:sup>
              <m:r>
                <m:t>T</m:t>
              </m:r>
            </m:sup>
          </m:sSubSup>
          <m:r>
            <m:rPr>
              <m:sty m:val="p"/>
            </m:rPr>
            <m:t>,</m:t>
          </m:r>
          <m:r>
            <m:t> </m:t>
          </m:r>
          <m:sSup>
            <m:e>
              <m:r>
                <m:t>t</m:t>
              </m:r>
            </m:e>
            <m:sup>
              <m:r>
                <m:rPr>
                  <m:sty m:val="p"/>
                </m:rPr>
                <m:t>′</m:t>
              </m:r>
            </m:sup>
          </m:sSup>
          <m:r>
            <m:rPr>
              <m:sty m:val="p"/>
            </m:rPr>
            <m:t>=</m:t>
          </m:r>
          <m:r>
            <m:rPr>
              <m:sty m:val="p"/>
            </m:rPr>
            <m:t>−</m:t>
          </m:r>
          <m:sSubSup>
            <m:e>
              <m:r>
                <m:t>R</m:t>
              </m:r>
            </m:e>
            <m:sub>
              <m:r>
                <m:t>R</m:t>
              </m:r>
              <m:r>
                <m:t>L</m:t>
              </m:r>
            </m:sub>
            <m:sup>
              <m:r>
                <m:t>T</m:t>
              </m:r>
            </m:sup>
          </m:sSubSup>
          <m:sSub>
            <m:e>
              <m:r>
                <m:t>t</m:t>
              </m:r>
            </m:e>
            <m:sub>
              <m:r>
                <m:t>R</m:t>
              </m:r>
              <m:r>
                <m:t>L</m:t>
              </m:r>
            </m:sub>
          </m:sSub>
          <m:r>
            <m:rPr>
              <m:sty m:val="p"/>
            </m:rPr>
            <m:t>,</m:t>
          </m:r>
          <m:r>
            <m:t> </m:t>
          </m:r>
          <m:r>
            <m:t>F</m:t>
          </m:r>
          <m:r>
            <m:rPr>
              <m:sty m:val="p"/>
            </m:rPr>
            <m:t>=</m:t>
          </m:r>
          <m:sSup>
            <m:e>
              <m:r>
                <m:t>K</m:t>
              </m:r>
            </m:e>
            <m:sup>
              <m:r>
                <m:rPr>
                  <m:sty m:val="p"/>
                </m:rPr>
                <m:t>−</m:t>
              </m:r>
              <m:r>
                <m:t>T</m:t>
              </m:r>
            </m:sup>
          </m:sSup>
          <m:r>
            <m:rPr>
              <m:sty m:val="p"/>
            </m:rPr>
            <m:t>[</m:t>
          </m:r>
          <m:sSup>
            <m:e>
              <m:r>
                <m:t>t</m:t>
              </m:r>
            </m:e>
            <m:sup>
              <m:r>
                <m:rPr>
                  <m:sty m:val="p"/>
                </m:rPr>
                <m:t>′</m:t>
              </m:r>
            </m:sup>
          </m:sSup>
          <m:sSub>
            <m:e>
              <m:r>
                <m:rPr>
                  <m:sty m:val="p"/>
                </m:rPr>
                <m:t>]</m:t>
              </m:r>
            </m:e>
            <m:sub>
              <m:r>
                <m:rPr>
                  <m:sty m:val="p"/>
                </m:rPr>
                <m:t>×</m:t>
              </m:r>
            </m:sub>
          </m:sSub>
          <m:sSup>
            <m:e>
              <m:r>
                <m:t>R</m:t>
              </m:r>
            </m:e>
            <m:sup>
              <m:r>
                <m:rPr>
                  <m:sty m:val="p"/>
                </m:rPr>
                <m:t>′</m:t>
              </m:r>
            </m:sup>
          </m:sSup>
          <m:sSup>
            <m:e>
              <m:r>
                <m:t>K</m:t>
              </m:r>
            </m:e>
            <m:sup>
              <m:r>
                <m:rPr>
                  <m:sty m:val="p"/>
                </m:rPr>
                <m:t>−</m:t>
              </m:r>
              <m:r>
                <m:t>1</m:t>
              </m:r>
            </m:sup>
          </m:sSup>
          <m:r>
            <m:rPr>
              <m:sty m:val="p"/>
            </m:rPr>
            <m:t>.</m:t>
          </m:r>
        </m:oMath>
      </m:oMathPara>
    </w:p>
    <w:p>
      <w:pPr>
        <w:pStyle w:val="FirstParagraph"/>
      </w:pPr>
      <w:r>
        <w:rPr>
          <w:rFonts w:hint="eastAsia"/>
        </w:rPr>
        <w:t xml:space="preserve">右极线为</w:t>
      </w:r>
      <w:r>
        <w:t xml:space="preserve"> </w:t>
      </w:r>
      <m:oMath>
        <m:sSub>
          <m:e>
            <m:r>
              <m:t>l</m:t>
            </m:r>
          </m:e>
          <m:sub>
            <m:r>
              <m:t>R</m:t>
            </m:r>
          </m:sub>
        </m:sSub>
        <m:r>
          <m:rPr>
            <m:sty m:val="p"/>
          </m:rPr>
          <m:t>=</m:t>
        </m:r>
        <m:r>
          <m:t>F</m:t>
        </m:r>
        <m:r>
          <m:rPr>
            <m:sty m:val="p"/>
          </m:rPr>
          <m:t>[</m:t>
        </m:r>
        <m:sSub>
          <m:e>
            <m:r>
              <m:t>u</m:t>
            </m:r>
          </m:e>
          <m:sub>
            <m:r>
              <m:t>L</m:t>
            </m:r>
          </m:sub>
        </m:sSub>
        <m:r>
          <m:rPr>
            <m:sty m:val="p"/>
          </m:rPr>
          <m:t>,</m:t>
        </m:r>
        <m:sSub>
          <m:e>
            <m:r>
              <m:t>v</m:t>
            </m:r>
          </m:e>
          <m:sub>
            <m:r>
              <m:t>L</m:t>
            </m:r>
          </m:sub>
        </m:sSub>
        <m:r>
          <m:rPr>
            <m:sty m:val="p"/>
          </m:rPr>
          <m:t>,</m:t>
        </m:r>
        <m:r>
          <m:t>1</m:t>
        </m:r>
        <m:sSup>
          <m:e>
            <m:r>
              <m:rPr>
                <m:sty m:val="p"/>
              </m:rPr>
              <m:t>]</m:t>
            </m:r>
          </m:e>
          <m:sup>
            <m:r>
              <m:t>T</m:t>
            </m:r>
          </m:sup>
        </m:sSup>
      </m:oMath>
      <w:r>
        <w:rPr>
          <w:rFonts w:hint="eastAsia"/>
        </w:rPr>
        <w:t xml:space="preserve">。粗搜索沿线遍历允许范围，并在极线法向</w:t>
      </w:r>
      <w:r>
        <w:t xml:space="preserve"> </w:t>
      </w:r>
      <m:oMath>
        <m:r>
          <m:rPr>
            <m:sty m:val="p"/>
          </m:rPr>
          <m:t>±</m:t>
        </m:r>
        <m:sSub>
          <m:e>
            <m:r>
              <m:t>ϵ</m:t>
            </m:r>
          </m:e>
          <m:sub>
            <m:r>
              <m:rPr>
                <m:sty m:val="p"/>
              </m:rPr>
              <m:t>e</m:t>
            </m:r>
            <m:r>
              <m:rPr>
                <m:sty m:val="p"/>
              </m:rPr>
              <m:t>p</m:t>
            </m:r>
            <m:r>
              <m:rPr>
                <m:sty m:val="p"/>
              </m:rPr>
              <m:t>i</m:t>
            </m:r>
          </m:sub>
        </m:sSub>
      </m:oMath>
      <w:r>
        <w:t xml:space="preserve"> </w:t>
      </w:r>
      <w:r>
        <w:rPr>
          <w:rFonts w:hint="eastAsia"/>
        </w:rPr>
        <w:t xml:space="preserve">内取候选；不是仅搜索固定图像行。当前</w:t>
      </w:r>
      <w:r>
        <w:t xml:space="preserve"> 3 px </w:t>
      </w:r>
      <w:r>
        <w:rPr>
          <w:rFonts w:hint="eastAsia"/>
        </w:rPr>
        <w:t xml:space="preserve">容差对应七条单位间距采样线。一般旋转外参也使用极线法向；ROI</w:t>
      </w:r>
      <w:r>
        <w:t xml:space="preserve"> </w:t>
      </w:r>
      <w:r>
        <w:rPr>
          <w:rFonts w:hint="eastAsia"/>
        </w:rPr>
        <w:t xml:space="preserve">优化只用于符合平行水平条件的几何。</w:t>
      </w:r>
    </w:p>
    <w:p>
      <w:pPr>
        <w:pStyle w:val="BodyText"/>
      </w:pPr>
      <w:r>
        <w:rPr>
          <w:rFonts w:hint="eastAsia"/>
        </w:rPr>
        <w:t xml:space="preserve">候选采用归一化相关：</w:t>
      </w:r>
    </w:p>
    <w:p>
      <w:pPr>
        <w:pStyle w:val="BodyText"/>
      </w:pPr>
      <m:oMathPara>
        <m:oMathParaPr>
          <m:jc m:val="center"/>
        </m:oMathParaPr>
        <m:oMath>
          <m:r>
            <m:rPr>
              <m:sty m:val="p"/>
            </m:rPr>
            <m:t>NCC</m:t>
          </m:r>
          <m:r>
            <m:rPr>
              <m:sty m:val="p"/>
            </m:rPr>
            <m:t>(</m:t>
          </m:r>
          <m:r>
            <m:t>A</m:t>
          </m:r>
          <m:r>
            <m:rPr>
              <m:sty m:val="p"/>
            </m:rPr>
            <m:t>,</m:t>
          </m:r>
          <m:r>
            <m:t>B</m:t>
          </m:r>
          <m:r>
            <m:rPr>
              <m:sty m:val="p"/>
            </m:rPr>
            <m:t>)</m:t>
          </m:r>
          <m:r>
            <m:rPr>
              <m:sty m:val="p"/>
            </m:rPr>
            <m:t>=</m:t>
          </m:r>
          <m:f>
            <m:fPr>
              <m:type m:val="bar"/>
            </m:fPr>
            <m:num>
              <m:nary>
                <m:naryPr>
                  <m:chr m:val="∑"/>
                  <m:limLoc m:val="undOvr"/>
                  <m:subHide m:val="off"/>
                  <m:supHide m:val="on"/>
                </m:naryPr>
                <m:sub>
                  <m:r>
                    <m:t>j</m:t>
                  </m:r>
                </m:sub>
                <m:sup>
                  <m:r>
                    <m:t>​</m:t>
                  </m:r>
                </m:sup>
                <m:e>
                  <m:r>
                    <m:rPr>
                      <m:sty m:val="p"/>
                    </m:rPr>
                    <m:t>(</m:t>
                  </m:r>
                </m:e>
              </m:nary>
              <m:sSub>
                <m:e>
                  <m:r>
                    <m:t>A</m:t>
                  </m:r>
                </m:e>
                <m:sub>
                  <m:r>
                    <m:t>j</m:t>
                  </m:r>
                </m:sub>
              </m:sSub>
              <m:r>
                <m:rPr>
                  <m:sty m:val="p"/>
                </m:rPr>
                <m:t>−</m:t>
              </m:r>
              <m:acc>
                <m:accPr>
                  <m:chr m:val="‾"/>
                </m:accPr>
                <m:e>
                  <m:r>
                    <m:t>A</m:t>
                  </m:r>
                </m:e>
              </m:acc>
              <m:r>
                <m:rPr>
                  <m:sty m:val="p"/>
                </m:rPr>
                <m:t>)</m:t>
              </m:r>
              <m:r>
                <m:rPr>
                  <m:sty m:val="p"/>
                </m:rPr>
                <m:t>(</m:t>
              </m:r>
              <m:sSub>
                <m:e>
                  <m:r>
                    <m:t>B</m:t>
                  </m:r>
                </m:e>
                <m:sub>
                  <m:r>
                    <m:t>j</m:t>
                  </m:r>
                </m:sub>
              </m:sSub>
              <m:r>
                <m:rPr>
                  <m:sty m:val="p"/>
                </m:rPr>
                <m:t>−</m:t>
              </m:r>
              <m:acc>
                <m:accPr>
                  <m:chr m:val="‾"/>
                </m:accPr>
                <m:e>
                  <m:r>
                    <m:t>B</m:t>
                  </m:r>
                </m:e>
              </m:acc>
              <m:r>
                <m:rPr>
                  <m:sty m:val="p"/>
                </m:rPr>
                <m:t>)</m:t>
              </m:r>
            </m:num>
            <m:den>
              <m:rad>
                <m:radPr>
                  <m:degHide m:val="on"/>
                </m:radPr>
                <m:deg/>
                <m:e>
                  <m:nary>
                    <m:naryPr>
                      <m:chr m:val="∑"/>
                      <m:limLoc m:val="undOvr"/>
                      <m:subHide m:val="off"/>
                      <m:supHide m:val="on"/>
                    </m:naryPr>
                    <m:sub>
                      <m:r>
                        <m:t>j</m:t>
                      </m:r>
                    </m:sub>
                    <m:sup>
                      <m:r>
                        <m:t>​</m:t>
                      </m:r>
                    </m:sup>
                    <m:e>
                      <m:r>
                        <m:rPr>
                          <m:sty m:val="p"/>
                        </m:rPr>
                        <m:t>(</m:t>
                      </m:r>
                    </m:e>
                  </m:nary>
                  <m:sSub>
                    <m:e>
                      <m:r>
                        <m:t>A</m:t>
                      </m:r>
                    </m:e>
                    <m:sub>
                      <m:r>
                        <m:t>j</m:t>
                      </m:r>
                    </m:sub>
                  </m:sSub>
                  <m:r>
                    <m:rPr>
                      <m:sty m:val="p"/>
                    </m:rPr>
                    <m:t>−</m:t>
                  </m:r>
                  <m:acc>
                    <m:accPr>
                      <m:chr m:val="‾"/>
                    </m:accPr>
                    <m:e>
                      <m:r>
                        <m:t>A</m:t>
                      </m:r>
                    </m:e>
                  </m:acc>
                  <m:sSup>
                    <m:e>
                      <m:r>
                        <m:rPr>
                          <m:sty m:val="p"/>
                        </m:rPr>
                        <m:t>)</m:t>
                      </m:r>
                    </m:e>
                    <m:sup>
                      <m:r>
                        <m:t>2</m:t>
                      </m:r>
                    </m:sup>
                  </m:sSup>
                  <m:nary>
                    <m:naryPr>
                      <m:chr m:val="∑"/>
                      <m:limLoc m:val="undOvr"/>
                      <m:subHide m:val="off"/>
                      <m:supHide m:val="on"/>
                    </m:naryPr>
                    <m:sub>
                      <m:r>
                        <m:t>j</m:t>
                      </m:r>
                    </m:sub>
                    <m:sup>
                      <m:r>
                        <m:t>​</m:t>
                      </m:r>
                    </m:sup>
                    <m:e>
                      <m:r>
                        <m:rPr>
                          <m:sty m:val="p"/>
                        </m:rPr>
                        <m:t>(</m:t>
                      </m:r>
                    </m:e>
                  </m:nary>
                  <m:sSub>
                    <m:e>
                      <m:r>
                        <m:t>B</m:t>
                      </m:r>
                    </m:e>
                    <m:sub>
                      <m:r>
                        <m:t>j</m:t>
                      </m:r>
                    </m:sub>
                  </m:sSub>
                  <m:r>
                    <m:rPr>
                      <m:sty m:val="p"/>
                    </m:rPr>
                    <m:t>−</m:t>
                  </m:r>
                  <m:acc>
                    <m:accPr>
                      <m:chr m:val="‾"/>
                    </m:accPr>
                    <m:e>
                      <m:r>
                        <m:t>B</m:t>
                      </m:r>
                    </m:e>
                  </m:acc>
                  <m:sSup>
                    <m:e>
                      <m:r>
                        <m:rPr>
                          <m:sty m:val="p"/>
                        </m:rPr>
                        <m:t>)</m:t>
                      </m:r>
                    </m:e>
                    <m:sup>
                      <m:r>
                        <m:t>2</m:t>
                      </m:r>
                    </m:sup>
                  </m:sSup>
                </m:e>
              </m:rad>
            </m:den>
          </m:f>
          <m:r>
            <m:rPr>
              <m:sty m:val="p"/>
            </m:rPr>
            <m:t>.</m:t>
          </m:r>
        </m:oMath>
      </m:oMathPara>
    </w:p>
    <w:p>
      <w:pPr>
        <w:pStyle w:val="FirstParagraph"/>
      </w:pPr>
      <w:r>
        <w:rPr>
          <w:rFonts w:hint="eastAsia"/>
        </w:rPr>
        <w:t xml:space="preserve">低纹理窗口直接拒绝，避免把几乎恒定的块当成高质量匹配。每个沿线位置保留法向最优值，最佳峰需达到</w:t>
      </w:r>
      <w:r>
        <w:t xml:space="preserve"> NCC </w:t>
      </w:r>
      <w:r>
        <w:rPr>
          <w:rFonts w:hint="eastAsia"/>
        </w:rPr>
        <w:t xml:space="preserve">门槛，并与足够分离的次峰保持</w:t>
      </w:r>
      <w:r>
        <w:t xml:space="preserve"> </w:t>
      </w:r>
      <w:r>
        <w:rPr>
          <w:rStyle w:val="VerbatimChar"/>
        </w:rPr>
        <w:t xml:space="preserve">uniqueness_margin</w:t>
      </w:r>
      <w:r>
        <w:rPr>
          <w:rFonts w:hint="eastAsia"/>
        </w:rPr>
        <w:t xml:space="preserve">。法向上同一相关峰不算独立竞争峰。</w:t>
      </w:r>
    </w:p>
    <w:p>
      <w:pPr>
        <w:pStyle w:val="BodyText"/>
      </w:pPr>
      <w:r>
        <w:rPr>
          <w:rFonts w:hint="eastAsia"/>
        </w:rPr>
        <w:t xml:space="preserve">水平平行双目、单位间距采样时，一次采样整条灰度带，批量执行</w:t>
      </w:r>
      <w:r>
        <w:t xml:space="preserve"> </w:t>
      </w:r>
      <w:r>
        <w:rPr>
          <w:rFonts w:hint="eastAsia"/>
        </w:rPr>
        <w:t xml:space="preserve">NCC，积分图用于保留右窗口弱纹理检查；左窗口只归一化一次。其他几何或步长使用逐候选计算。</w:t>
      </w:r>
    </w:p>
    <w:p>
      <w:pPr>
        <w:pStyle w:val="BodyText"/>
      </w:pPr>
      <w:r>
        <w:rPr>
          <w:rFonts w:hint="eastAsia"/>
        </w:rPr>
        <w:t xml:space="preserve">沿线候选上限为</w:t>
      </w:r>
      <w:r>
        <w:t xml:space="preserve"> </w:t>
      </w:r>
      <w:r>
        <w:rPr>
          <w:rFonts w:hint="eastAsia"/>
        </w:rPr>
        <w:t xml:space="preserve">512，法向最多九条；沿线步长大于</w:t>
      </w:r>
      <w:r>
        <w:t xml:space="preserve"> 1 px </w:t>
      </w:r>
      <w:r>
        <w:rPr>
          <w:rFonts w:hint="eastAsia"/>
        </w:rPr>
        <w:t xml:space="preserve">时，对最多四个独立峰做有界局部精查，每峰最多</w:t>
      </w:r>
      <w:r>
        <w:t xml:space="preserve"> 17 </w:t>
      </w:r>
      <w:r>
        <w:rPr>
          <w:rFonts w:hint="eastAsia"/>
        </w:rPr>
        <w:t xml:space="preserve">个沿线位置。单点单次搜索</w:t>
      </w:r>
      <w:r>
        <w:t xml:space="preserve"> NCC </w:t>
      </w:r>
      <w:r>
        <w:rPr>
          <w:rFonts w:hint="eastAsia"/>
        </w:rPr>
        <w:t xml:space="preserve">次数上界为</w:t>
      </w:r>
      <w:r>
        <w:t xml:space="preserve"> </w:t>
      </w:r>
      <m:oMath>
        <m:r>
          <m:rPr>
            <m:sty m:val="p"/>
          </m:rPr>
          <m:t>(</m:t>
        </m:r>
        <m:r>
          <m:t>512</m:t>
        </m:r>
        <m:r>
          <m:rPr>
            <m:sty m:val="p"/>
          </m:rPr>
          <m:t>+</m:t>
        </m:r>
        <m:r>
          <m:t>68</m:t>
        </m:r>
        <m:r>
          <m:rPr>
            <m:sty m:val="p"/>
          </m:rPr>
          <m:t>)</m:t>
        </m:r>
        <m:r>
          <m:rPr>
            <m:sty m:val="p"/>
          </m:rPr>
          <m:t>×</m:t>
        </m:r>
        <m:r>
          <m:t>9</m:t>
        </m:r>
      </m:oMath>
      <w:r>
        <w:rPr>
          <w:rFonts w:hint="eastAsia"/>
        </w:rPr>
        <w:t xml:space="preserve">，不是只有</w:t>
      </w:r>
      <w:r>
        <w:t xml:space="preserve"> 512 </w:t>
      </w:r>
      <w:r>
        <w:rPr>
          <w:rFonts w:hint="eastAsia"/>
        </w:rPr>
        <w:t xml:space="preserve">次。实际次数及粗搜索时间写入日志。</w:t>
      </w:r>
    </w:p>
    <w:p>
      <w:pPr>
        <w:pStyle w:val="CaptionedFigure"/>
        <w:keepNext/>
        <w:jc w:val="center"/>
      </w:pPr>
      <w:r>
        <w:drawing>
          <wp:inline>
            <wp:extent cx="6400800" cy="3200400"/>
            <wp:effectExtent b="0" l="0" r="0" t="0"/>
            <wp:docPr descr="图4-2 极线带与光流往返校验示意" title="" id="62" name="Picture"/>
            <a:graphic>
              <a:graphicData uri="http://schemas.openxmlformats.org/drawingml/2006/picture">
                <pic:pic>
                  <pic:nvPicPr>
                    <pic:cNvPr descr="C:/D/Codes/NEW_Steretracker-master_COPY/docs/assets/algorithm_v1_5/optical_flow_epipolar.png" id="63" name="Picture"/>
                    <pic:cNvPicPr>
                      <a:picLocks noChangeArrowheads="1" noChangeAspect="1"/>
                    </pic:cNvPicPr>
                  </pic:nvPicPr>
                  <pic:blipFill>
                    <a:blip r:embed="rId61"/>
                    <a:stretch>
                      <a:fillRect/>
                    </a:stretch>
                  </pic:blipFill>
                  <pic:spPr bwMode="auto">
                    <a:xfrm>
                      <a:off x="0" y="0"/>
                      <a:ext cx="6400800" cy="3200400"/>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极线带与光流往返校验示意</w:t>
      </w:r>
    </w:p>
    <w:p>
      <w:pPr>
        <w:pStyle w:val="BodyText"/>
      </w:pPr>
      <w:r>
        <w:rPr>
          <w:rFonts w:hint="eastAsia"/>
        </w:rPr>
        <w:t xml:space="preserve">图中</w:t>
      </w:r>
      <w:r>
        <w:t xml:space="preserve"> 40 px </w:t>
      </w:r>
      <w:r>
        <w:rPr>
          <w:rFonts w:hint="eastAsia"/>
        </w:rPr>
        <w:t xml:space="preserve">视差、1.5</w:t>
      </w:r>
      <w:r>
        <w:t xml:space="preserve"> px </w:t>
      </w:r>
      <w:r>
        <w:rPr>
          <w:rFonts w:hint="eastAsia"/>
        </w:rPr>
        <w:t xml:space="preserve">垂直偏差和</w:t>
      </w:r>
      <w:r>
        <w:t xml:space="preserve"> 0.5 px FB </w:t>
      </w:r>
      <w:r>
        <w:rPr>
          <w:rFonts w:hint="eastAsia"/>
        </w:rPr>
        <w:t xml:space="preserve">均为说明用数值，不来自第</w:t>
      </w:r>
      <w:r>
        <w:t xml:space="preserve"> 8 </w:t>
      </w:r>
      <w:r>
        <w:rPr>
          <w:rFonts w:hint="eastAsia"/>
        </w:rPr>
        <w:t xml:space="preserve">章实验。右点应落在允许的极线带内，往返误差比较的是返回左点与原左点；二者不能混成同一个指标。</w:t>
      </w:r>
    </w:p>
    <w:bookmarkEnd w:id="64"/>
    <w:bookmarkStart w:id="65" w:name="金字塔-lucaskanade-匹配"/>
    <w:p>
      <w:pPr>
        <w:pStyle w:val="Heading2"/>
      </w:pPr>
      <w:r>
        <w:t xml:space="preserve">4.5 </w:t>
      </w:r>
      <w:r>
        <w:rPr>
          <w:rFonts w:hint="eastAsia"/>
        </w:rPr>
        <w:t xml:space="preserve">金字塔</w:t>
      </w:r>
      <w:r>
        <w:t xml:space="preserve"> Lucas–Kanade </w:t>
      </w:r>
      <w:r>
        <w:rPr>
          <w:rFonts w:hint="eastAsia"/>
        </w:rPr>
        <w:t xml:space="preserve">匹配</w:t>
      </w:r>
    </w:p>
    <w:p>
      <w:pPr>
        <w:pStyle w:val="FirstParagraph"/>
      </w:pPr>
      <w:r>
        <w:t xml:space="preserve">LK </w:t>
      </w:r>
      <w:r>
        <w:rPr>
          <w:rFonts w:hint="eastAsia"/>
        </w:rPr>
        <w:t xml:space="preserve">在局部窗口中估计位移</w:t>
      </w:r>
      <w:r>
        <w:t xml:space="preserve"> </w:t>
      </w:r>
      <m:oMath>
        <m:r>
          <m:rPr>
            <m:sty m:val="p"/>
          </m:rPr>
          <m:t>Δ</m:t>
        </m:r>
        <m:r>
          <m:t>p</m:t>
        </m:r>
      </m:oMath>
      <w:r>
        <w:rPr>
          <w:rFonts w:hint="eastAsia"/>
        </w:rPr>
        <w:t xml:space="preserve">，其光度目标可表示为：</w:t>
      </w:r>
    </w:p>
    <w:p>
      <w:pPr>
        <w:pStyle w:val="BodyText"/>
      </w:pPr>
      <m:oMathPara>
        <m:oMathParaPr>
          <m:jc m:val="center"/>
        </m:oMathParaPr>
        <m:oMath>
          <m:limLow>
            <m:e>
              <m:r>
                <m:rPr>
                  <m:sty m:val="p"/>
                </m:rPr>
                <m:t>min</m:t>
              </m:r>
            </m:e>
            <m:lim>
              <m:r>
                <m:rPr>
                  <m:sty m:val="p"/>
                </m:rPr>
                <m:t>Δ</m:t>
              </m:r>
              <m:r>
                <m:t>p</m:t>
              </m:r>
            </m:lim>
          </m:limLow>
          <m:nary>
            <m:naryPr>
              <m:chr m:val="∑"/>
              <m:limLoc m:val="undOvr"/>
              <m:subHide m:val="off"/>
              <m:supHide m:val="on"/>
            </m:naryPr>
            <m:sub>
              <m:r>
                <m:t>x</m:t>
              </m:r>
              <m:r>
                <m:rPr>
                  <m:sty m:val="p"/>
                </m:rPr>
                <m:t>∈</m:t>
              </m:r>
              <m:r>
                <m:rPr>
                  <m:sty m:val="p"/>
                </m:rPr>
                <m:t>Ω</m:t>
              </m:r>
            </m:sub>
            <m:sup>
              <m:r>
                <m:t>​</m:t>
              </m:r>
            </m:sup>
            <m:e>
              <m:sSup>
                <m:e>
                  <m:d>
                    <m:dPr>
                      <m:begChr m:val="["/>
                      <m:sepChr m:val=""/>
                      <m:endChr m:val="]"/>
                      <m:grow/>
                    </m:dPr>
                    <m:e>
                      <m:sSub>
                        <m:e>
                          <m:r>
                            <m:t>I</m:t>
                          </m:r>
                        </m:e>
                        <m:sub>
                          <m:r>
                            <m:t>L</m:t>
                          </m:r>
                        </m:sub>
                      </m:sSub>
                      <m:r>
                        <m:rPr>
                          <m:sty m:val="p"/>
                        </m:rPr>
                        <m:t>(</m:t>
                      </m:r>
                      <m:r>
                        <m:t>x</m:t>
                      </m:r>
                      <m:r>
                        <m:rPr>
                          <m:sty m:val="p"/>
                        </m:rPr>
                        <m:t>)</m:t>
                      </m:r>
                      <m:r>
                        <m:rPr>
                          <m:sty m:val="p"/>
                        </m:rPr>
                        <m:t>−</m:t>
                      </m:r>
                      <m:sSub>
                        <m:e>
                          <m:r>
                            <m:t>I</m:t>
                          </m:r>
                        </m:e>
                        <m:sub>
                          <m:r>
                            <m:t>R</m:t>
                          </m:r>
                        </m:sub>
                      </m:sSub>
                      <m:r>
                        <m:rPr>
                          <m:sty m:val="p"/>
                        </m:rPr>
                        <m:t>(</m:t>
                      </m:r>
                      <m:r>
                        <m:t>x</m:t>
                      </m:r>
                      <m:r>
                        <m:rPr>
                          <m:sty m:val="p"/>
                        </m:rPr>
                        <m:t>+</m:t>
                      </m:r>
                      <m:r>
                        <m:rPr>
                          <m:sty m:val="p"/>
                        </m:rPr>
                        <m:t>Δ</m:t>
                      </m:r>
                      <m:r>
                        <m:t>p</m:t>
                      </m:r>
                      <m:r>
                        <m:rPr>
                          <m:sty m:val="p"/>
                        </m:rPr>
                        <m:t>)</m:t>
                      </m:r>
                    </m:e>
                  </m:d>
                </m:e>
                <m:sup>
                  <m:r>
                    <m:t>2</m:t>
                  </m:r>
                </m:sup>
              </m:sSup>
            </m:e>
          </m:nary>
          <m:r>
            <m:rPr>
              <m:sty m:val="p"/>
            </m:rPr>
            <m:t>.</m:t>
          </m:r>
        </m:oMath>
      </m:oMathPara>
    </w:p>
    <w:p>
      <w:pPr>
        <w:pStyle w:val="FirstParagraph"/>
      </w:pPr>
      <w:r>
        <w:rPr>
          <w:rFonts w:hint="eastAsia"/>
        </w:rPr>
        <w:t xml:space="preserve">图像金字塔从粗到细扩展可处理位移范围，线性化迭代在各层精化。当前窗口为</w:t>
      </w:r>
      <w:r>
        <w:t xml:space="preserve"> </w:t>
      </w:r>
      <w:r>
        <w:rPr>
          <w:rFonts w:hint="eastAsia"/>
        </w:rPr>
        <w:t xml:space="preserve">21×21、最大层级</w:t>
      </w:r>
      <w:r>
        <w:t xml:space="preserve"> </w:t>
      </w:r>
      <w:r>
        <w:rPr>
          <w:rFonts w:hint="eastAsia"/>
        </w:rPr>
        <w:t xml:space="preserve">3、最多</w:t>
      </w:r>
      <w:r>
        <w:t xml:space="preserve"> 30 </w:t>
      </w:r>
      <w:r>
        <w:rPr>
          <w:rFonts w:hint="eastAsia"/>
        </w:rPr>
        <w:t xml:space="preserve">次迭代、终止精度</w:t>
      </w:r>
      <w:r>
        <w:t xml:space="preserve"> 0.01 </w:t>
      </w:r>
      <w:r>
        <w:rPr>
          <w:rFonts w:hint="eastAsia"/>
        </w:rPr>
        <w:t xml:space="preserve">px、最小特征值阈值</w:t>
      </w:r>
      <w:r>
        <w:t xml:space="preserve"> </w:t>
      </w:r>
      <m:oMath>
        <m:sSup>
          <m:e>
            <m:r>
              <m:t>10</m:t>
            </m:r>
          </m:e>
          <m:sup>
            <m:r>
              <m:rPr>
                <m:sty m:val="p"/>
              </m:rPr>
              <m:t>−</m:t>
            </m:r>
            <m:r>
              <m:t>4</m:t>
            </m:r>
          </m:sup>
        </m:sSup>
      </m:oMath>
      <w:r>
        <w:rPr>
          <w:rFonts w:hint="eastAsia"/>
        </w:rPr>
        <w:t xml:space="preserve">。光度一致性、局部纹理和初值仍是适用条件。</w:t>
      </w:r>
    </w:p>
    <w:p>
      <w:pPr>
        <w:pStyle w:val="BodyText"/>
      </w:pPr>
      <w:r>
        <w:rPr>
          <w:rFonts w:hint="eastAsia"/>
        </w:rPr>
        <w:t xml:space="preserve">执行左→右后，再以匹配右点反向追踪到左图，定义：</w:t>
      </w:r>
    </w:p>
    <w:p>
      <w:pPr>
        <w:pStyle w:val="BodyText"/>
      </w:pPr>
      <m:oMathPara>
        <m:oMathParaPr>
          <m:jc m:val="center"/>
        </m:oMathParaPr>
        <m:oMath>
          <m:sSub>
            <m:e>
              <m:r>
                <m:t>e</m:t>
              </m:r>
            </m:e>
            <m:sub>
              <m:r>
                <m:rPr>
                  <m:sty m:val="p"/>
                </m:rPr>
                <m:t>F</m:t>
              </m:r>
              <m:r>
                <m:rPr>
                  <m:sty m:val="p"/>
                </m:rPr>
                <m:t>B</m:t>
              </m:r>
              <m:r>
                <m:rPr>
                  <m:sty m:val="p"/>
                </m:rPr>
                <m:t>,</m:t>
              </m:r>
              <m:r>
                <m:t>i</m:t>
              </m:r>
            </m:sub>
          </m:sSub>
          <m:r>
            <m:rPr>
              <m:sty m:val="p"/>
            </m:rPr>
            <m:t>=</m:t>
          </m:r>
          <m:r>
            <m:rPr>
              <m:sty m:val="p"/>
            </m:rPr>
            <m:t>∥</m:t>
          </m:r>
          <m:sSubSup>
            <m:e>
              <m:acc>
                <m:accPr>
                  <m:chr m:val="̂"/>
                </m:accPr>
                <m:e>
                  <m:r>
                    <m:t>p</m:t>
                  </m:r>
                </m:e>
              </m:acc>
            </m:e>
            <m:sub>
              <m:r>
                <m:t>L</m:t>
              </m:r>
              <m:r>
                <m:rPr>
                  <m:sty m:val="p"/>
                </m:rPr>
                <m:t>,</m:t>
              </m:r>
              <m:r>
                <m:t>i</m:t>
              </m:r>
            </m:sub>
            <m:sup>
              <m:r>
                <m:rPr>
                  <m:sty m:val="p"/>
                </m:rPr>
                <m:t>b</m:t>
              </m:r>
              <m:r>
                <m:rPr>
                  <m:sty m:val="p"/>
                </m:rPr>
                <m:t>a</m:t>
              </m:r>
              <m:r>
                <m:rPr>
                  <m:sty m:val="p"/>
                </m:rPr>
                <m:t>c</m:t>
              </m:r>
              <m:r>
                <m:rPr>
                  <m:sty m:val="p"/>
                </m:rPr>
                <m:t>k</m:t>
              </m:r>
            </m:sup>
          </m:sSubSup>
          <m:r>
            <m:rPr>
              <m:sty m:val="p"/>
            </m:rPr>
            <m:t>−</m:t>
          </m:r>
          <m:sSub>
            <m:e>
              <m:r>
                <m:t>p</m:t>
              </m:r>
            </m:e>
            <m:sub>
              <m:r>
                <m:t>L</m:t>
              </m:r>
              <m:r>
                <m:rPr>
                  <m:sty m:val="p"/>
                </m:rPr>
                <m:t>,</m:t>
              </m:r>
              <m:r>
                <m:t>i</m:t>
              </m:r>
            </m:sub>
          </m:sSub>
          <m:sSub>
            <m:e>
              <m:r>
                <m:rPr>
                  <m:sty m:val="p"/>
                </m:rPr>
                <m:t>∥</m:t>
              </m:r>
            </m:e>
            <m:sub>
              <m:r>
                <m:t>2</m:t>
              </m:r>
            </m:sub>
          </m:sSub>
          <m:r>
            <m:rPr>
              <m:sty m:val="p"/>
            </m:rPr>
            <m:t>.</m:t>
          </m:r>
        </m:oMath>
      </m:oMathPara>
    </w:p>
    <w:p>
      <w:pPr>
        <w:pStyle w:val="FirstParagraph"/>
      </w:pPr>
      <w:r>
        <w:t xml:space="preserve">FB </w:t>
      </w:r>
      <w:r>
        <w:rPr>
          <w:rFonts w:hint="eastAsia"/>
        </w:rPr>
        <w:t xml:space="preserve">小表示局部追踪具有一定可逆性，不直接等于相对真值的位移误差。本地历史实验存在</w:t>
      </w:r>
      <w:r>
        <w:t xml:space="preserve"> FB </w:t>
      </w:r>
      <w:r>
        <w:rPr>
          <w:rFonts w:hint="eastAsia"/>
        </w:rPr>
        <w:t xml:space="preserve">通过而水平误差较大的点，当前</w:t>
      </w:r>
      <w:r>
        <w:t xml:space="preserve"> SSH </w:t>
      </w:r>
      <w:r>
        <w:rPr>
          <w:rFonts w:hint="eastAsia"/>
        </w:rPr>
        <w:t xml:space="preserve">实验的过滤结果见第</w:t>
      </w:r>
      <w:r>
        <w:t xml:space="preserve"> 8.5 </w:t>
      </w:r>
      <w:r>
        <w:rPr>
          <w:rFonts w:hint="eastAsia"/>
        </w:rPr>
        <w:t xml:space="preserve">节。</w:t>
      </w:r>
    </w:p>
    <w:bookmarkEnd w:id="65"/>
    <w:bookmarkStart w:id="69" w:name="逐点与帧级质量检查"/>
    <w:p>
      <w:pPr>
        <w:pStyle w:val="Heading2"/>
      </w:pPr>
      <w:r>
        <w:t xml:space="preserve">4.6 </w:t>
      </w:r>
      <w:r>
        <w:rPr>
          <w:rFonts w:hint="eastAsia"/>
        </w:rPr>
        <w:t xml:space="preserve">逐点与帧级质量检查</w:t>
      </w:r>
    </w:p>
    <w:p>
      <w:pPr>
        <w:pStyle w:val="FirstParagraph"/>
      </w:pPr>
      <w:r>
        <w:rPr>
          <w:rFonts w:hint="eastAsia"/>
        </w:rPr>
        <w:t xml:space="preserve">若</w:t>
      </w:r>
      <w:r>
        <w:t xml:space="preserve"> </w:t>
      </w:r>
      <m:oMath>
        <m:sSub>
          <m:e>
            <m:r>
              <m:t>l</m:t>
            </m:r>
          </m:e>
          <m:sub>
            <m:r>
              <m:t>R</m:t>
            </m:r>
          </m:sub>
        </m:sSub>
        <m:r>
          <m:rPr>
            <m:sty m:val="p"/>
          </m:rPr>
          <m:t>=</m:t>
        </m:r>
        <m:r>
          <m:rPr>
            <m:sty m:val="p"/>
          </m:rPr>
          <m:t>(</m:t>
        </m:r>
        <m:r>
          <m:t>a</m:t>
        </m:r>
        <m:r>
          <m:rPr>
            <m:sty m:val="p"/>
          </m:rPr>
          <m:t>,</m:t>
        </m:r>
        <m:r>
          <m:t>b</m:t>
        </m:r>
        <m:r>
          <m:rPr>
            <m:sty m:val="p"/>
          </m:rPr>
          <m:t>,</m:t>
        </m:r>
        <m:r>
          <m:t>c</m:t>
        </m:r>
        <m:sSup>
          <m:e>
            <m:r>
              <m:rPr>
                <m:sty m:val="p"/>
              </m:rPr>
              <m:t>)</m:t>
            </m:r>
          </m:e>
          <m:sup>
            <m:r>
              <m:t>T</m:t>
            </m:r>
          </m:sup>
        </m:sSup>
      </m:oMath>
      <w:r>
        <w:rPr>
          <w:rFonts w:hint="eastAsia"/>
        </w:rPr>
        <w:t xml:space="preserve">，右观测到极线的距离为：</w:t>
      </w:r>
    </w:p>
    <w:p>
      <w:pPr>
        <w:pStyle w:val="BodyText"/>
      </w:pPr>
      <m:oMathPara>
        <m:oMathParaPr>
          <m:jc m:val="center"/>
        </m:oMathParaPr>
        <m:oMath>
          <m:sSub>
            <m:e>
              <m:r>
                <m:t>e</m:t>
              </m:r>
            </m:e>
            <m:sub>
              <m:r>
                <m:rPr>
                  <m:sty m:val="p"/>
                </m:rPr>
                <m:t>e</m:t>
              </m:r>
              <m:r>
                <m:rPr>
                  <m:sty m:val="p"/>
                </m:rPr>
                <m:t>p</m:t>
              </m:r>
              <m:r>
                <m:rPr>
                  <m:sty m:val="p"/>
                </m:rPr>
                <m:t>i</m:t>
              </m:r>
              <m:r>
                <m:rPr>
                  <m:sty m:val="p"/>
                </m:rPr>
                <m:t>,</m:t>
              </m:r>
              <m:r>
                <m:t>i</m:t>
              </m:r>
            </m:sub>
          </m:sSub>
          <m:r>
            <m:rPr>
              <m:sty m:val="p"/>
            </m:rPr>
            <m:t>=</m:t>
          </m:r>
          <m:f>
            <m:fPr>
              <m:type m:val="bar"/>
            </m:fPr>
            <m:num>
              <m:r>
                <m:rPr>
                  <m:sty m:val="p"/>
                </m:rPr>
                <m:t>|</m:t>
              </m:r>
              <m:r>
                <m:t>a</m:t>
              </m:r>
              <m:sSub>
                <m:e>
                  <m:r>
                    <m:t>u</m:t>
                  </m:r>
                </m:e>
                <m:sub>
                  <m:r>
                    <m:t>R</m:t>
                  </m:r>
                  <m:r>
                    <m:rPr>
                      <m:sty m:val="p"/>
                    </m:rPr>
                    <m:t>,</m:t>
                  </m:r>
                  <m:r>
                    <m:t>i</m:t>
                  </m:r>
                </m:sub>
              </m:sSub>
              <m:r>
                <m:rPr>
                  <m:sty m:val="p"/>
                </m:rPr>
                <m:t>+</m:t>
              </m:r>
              <m:r>
                <m:t>b</m:t>
              </m:r>
              <m:sSub>
                <m:e>
                  <m:r>
                    <m:t>v</m:t>
                  </m:r>
                </m:e>
                <m:sub>
                  <m:r>
                    <m:t>R</m:t>
                  </m:r>
                  <m:r>
                    <m:rPr>
                      <m:sty m:val="p"/>
                    </m:rPr>
                    <m:t>,</m:t>
                  </m:r>
                  <m:r>
                    <m:t>i</m:t>
                  </m:r>
                </m:sub>
              </m:sSub>
              <m:r>
                <m:rPr>
                  <m:sty m:val="p"/>
                </m:rPr>
                <m:t>+</m:t>
              </m:r>
              <m:r>
                <m:t>c</m:t>
              </m:r>
              <m:r>
                <m:rPr>
                  <m:sty m:val="p"/>
                </m:rPr>
                <m:t>|</m:t>
              </m:r>
            </m:num>
            <m:den>
              <m:rad>
                <m:radPr>
                  <m:degHide m:val="on"/>
                </m:radPr>
                <m:deg/>
                <m:e>
                  <m:sSup>
                    <m:e>
                      <m:r>
                        <m:t>a</m:t>
                      </m:r>
                    </m:e>
                    <m:sup>
                      <m:r>
                        <m:t>2</m:t>
                      </m:r>
                    </m:sup>
                  </m:sSup>
                  <m:r>
                    <m:rPr>
                      <m:sty m:val="p"/>
                    </m:rPr>
                    <m:t>+</m:t>
                  </m:r>
                  <m:sSup>
                    <m:e>
                      <m:r>
                        <m:t>b</m:t>
                      </m:r>
                    </m:e>
                    <m:sup>
                      <m:r>
                        <m:t>2</m:t>
                      </m:r>
                    </m:sup>
                  </m:sSup>
                </m:e>
              </m:rad>
            </m:den>
          </m:f>
          <m:r>
            <m:rPr>
              <m:sty m:val="p"/>
            </m:rPr>
            <m:t>.</m:t>
          </m:r>
        </m:oMath>
      </m:oMathPara>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层级</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当前检查</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输入与边界</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左右灰度有效、尺寸一致、坐标有限，LK</w:t>
            </w:r>
            <w:r>
              <w:rPr>
                <w:color w:val="000000"/>
                <w:sz w:val="20"/>
              </w:rPr>
              <w:t xml:space="preserve"> </w:t>
            </w:r>
            <w:r>
              <w:rPr>
                <w:rFonts w:hint="eastAsia"/>
                <w:color w:val="000000"/>
                <w:sz w:val="20"/>
              </w:rPr>
              <w:t xml:space="preserve">和</w:t>
            </w:r>
            <w:r>
              <w:rPr>
                <w:color w:val="000000"/>
                <w:sz w:val="20"/>
              </w:rPr>
              <w:t xml:space="preserve"> NCC </w:t>
            </w:r>
            <w:r>
              <w:rPr>
                <w:rFonts w:hint="eastAsia"/>
                <w:color w:val="000000"/>
                <w:sz w:val="20"/>
              </w:rPr>
              <w:t xml:space="preserve">窗口有足够边界</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LK</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正反向状态有效及纹理特征值检查</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可逆性</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FB≤1 px</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几何</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极线误差≤3</w:t>
            </w:r>
            <w:r>
              <w:rPr>
                <w:color w:val="000000"/>
                <w:sz w:val="20"/>
              </w:rPr>
              <w:t xml:space="preserve"> </w:t>
            </w:r>
            <w:r>
              <w:rPr>
                <w:rFonts w:hint="eastAsia"/>
                <w:color w:val="000000"/>
                <w:sz w:val="20"/>
              </w:rPr>
              <w:t xml:space="preserve">px；默认水平双目视差范围</w:t>
            </w:r>
            <w:r>
              <w:rPr>
                <w:color w:val="000000"/>
                <w:sz w:val="20"/>
              </w:rPr>
              <w:t xml:space="preserve"> 0.5–400 px</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光度</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精化点</w:t>
            </w:r>
            <w:r>
              <w:rPr>
                <w:color w:val="000000"/>
                <w:sz w:val="20"/>
              </w:rPr>
              <w:t xml:space="preserve"> </w:t>
            </w:r>
            <w:r>
              <w:rPr>
                <w:rFonts w:hint="eastAsia"/>
                <w:color w:val="000000"/>
                <w:sz w:val="20"/>
              </w:rPr>
              <w:t xml:space="preserve">NCC≥0.8；粗搜索还检查峰差≥0.03</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一对一</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右点距离小于</w:t>
            </w:r>
            <w:r>
              <w:rPr>
                <w:color w:val="000000"/>
                <w:sz w:val="20"/>
              </w:rPr>
              <w:t xml:space="preserve"> 2 px </w:t>
            </w:r>
            <w:r>
              <w:rPr>
                <w:rFonts w:hint="eastAsia"/>
                <w:color w:val="000000"/>
                <w:sz w:val="20"/>
              </w:rPr>
              <w:t xml:space="preserve">的重复候选按质量去重</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跨点几何</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当前启用平面过滤；残差门槛</w:t>
            </w:r>
            <w:r>
              <w:rPr>
                <w:color w:val="000000"/>
                <w:sz w:val="20"/>
              </w:rPr>
              <w:t xml:space="preserve"> 0.25 </w:t>
            </w:r>
            <w:r>
              <w:rPr>
                <w:rFonts w:hint="eastAsia"/>
                <w:color w:val="000000"/>
                <w:sz w:val="20"/>
              </w:rPr>
              <w:t xml:space="preserve">px、最少</w:t>
            </w:r>
            <w:r>
              <w:rPr>
                <w:color w:val="000000"/>
                <w:sz w:val="20"/>
              </w:rPr>
              <w:t xml:space="preserve"> 6 </w:t>
            </w:r>
            <w:r>
              <w:rPr>
                <w:rFonts w:hint="eastAsia"/>
                <w:color w:val="000000"/>
                <w:sz w:val="20"/>
              </w:rPr>
              <w:t xml:space="preserve">点、内点比例至少</w:t>
            </w:r>
            <w:r>
              <w:rPr>
                <w:color w:val="000000"/>
                <w:sz w:val="20"/>
              </w:rPr>
              <w:t xml:space="preserve"> </w:t>
            </w:r>
            <w:r>
              <w:rPr>
                <w:rFonts w:hint="eastAsia"/>
                <w:color w:val="000000"/>
                <w:sz w:val="20"/>
              </w:rPr>
              <w:t xml:space="preserve">0.7、有界</w:t>
            </w:r>
            <w:r>
              <w:rPr>
                <w:color w:val="000000"/>
                <w:sz w:val="20"/>
              </w:rPr>
              <w:t xml:space="preserve"> 128 </w:t>
            </w:r>
            <w:r>
              <w:rPr>
                <w:rFonts w:hint="eastAsia"/>
                <w:color w:val="000000"/>
                <w:sz w:val="20"/>
              </w:rPr>
              <w:t xml:space="preserve">个候选</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帧级</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最少点数、有效比例≥0.6、空间覆盖≥0.25</w:t>
            </w:r>
          </w:p>
        </w:tc>
      </w:tr>
    </w:tbl>
    <w:p>
      <w:pPr>
        <w:pStyle w:val="BodyText"/>
        <w:spacing w:before="140"/>
      </w:pPr>
      <w:r>
        <w:rPr>
          <w:rFonts w:hint="eastAsia"/>
        </w:rPr>
        <w:t xml:space="preserve">空间覆盖使用有效左点凸包面积与候选左点凸包面积的比值；候选需满足</w:t>
      </w:r>
      <w:r>
        <w:t xml:space="preserve"> NCC </w:t>
      </w:r>
      <w:r>
        <w:rPr>
          <w:rFonts w:hint="eastAsia"/>
        </w:rPr>
        <w:t xml:space="preserve">边界条件。退化或共线分布不能只靠点数判定。普通</w:t>
      </w:r>
      <w:r>
        <w:t xml:space="preserve"> BC </w:t>
      </w:r>
      <w:r>
        <w:rPr>
          <w:rFonts w:hint="eastAsia"/>
        </w:rPr>
        <w:t xml:space="preserve">至少四对，位姿模式还需满足</w:t>
      </w:r>
      <w:r>
        <w:t xml:space="preserve"> GPnP </w:t>
      </w:r>
      <w:r>
        <w:rPr>
          <w:rFonts w:hint="eastAsia"/>
        </w:rPr>
        <w:t xml:space="preserve">最少点数；TT</w:t>
      </w:r>
      <w:r>
        <w:t xml:space="preserve"> </w:t>
      </w:r>
      <w:r>
        <w:rPr>
          <w:rFonts w:hint="eastAsia"/>
        </w:rPr>
        <w:t xml:space="preserve">固定四点全部合格，其余质量标准不降低。</w:t>
      </w:r>
    </w:p>
    <w:p>
      <w:pPr>
        <w:pStyle w:val="BodyText"/>
      </w:pPr>
      <w:r>
        <w:rPr>
          <w:rFonts w:hint="eastAsia"/>
        </w:rPr>
        <w:t xml:space="preserve">更多点只有在身份正确、空间分布有效时才有助于位姿约束。边界、纹理、FB、极线、NCC、视差、峰唯一性及去重检查降低错误匹配概率，但不构成逐点真值精度证明。BC</w:t>
      </w:r>
      <w:r>
        <w:t xml:space="preserve"> </w:t>
      </w:r>
      <w:r>
        <w:rPr>
          <w:rFonts w:hint="eastAsia"/>
        </w:rPr>
        <w:t xml:space="preserve">的数量修复与</w:t>
      </w:r>
      <w:r>
        <w:t xml:space="preserve"> TT </w:t>
      </w:r>
      <w:r>
        <w:rPr>
          <w:rFonts w:hint="eastAsia"/>
        </w:rPr>
        <w:t xml:space="preserve">的外接矩形尤其需要检查原编号及对应图；右图诊断应显示灰度光流对应。</w:t>
      </w:r>
    </w:p>
    <w:p>
      <w:pPr>
        <w:pStyle w:val="BodyText"/>
      </w:pPr>
      <w:r>
        <w:rPr>
          <w:rFonts w:hint="eastAsia"/>
        </w:rPr>
        <w:t xml:space="preserve">跨点几何过滤在逐点质检与右点去重之后执行，要求当前调用的点来自同一个平面目标。水平双目采用：</w:t>
      </w:r>
    </w:p>
    <w:p>
      <w:pPr>
        <w:pStyle w:val="BodyText"/>
      </w:pPr>
      <m:oMathPara>
        <m:oMathParaPr>
          <m:jc m:val="center"/>
        </m:oMathParaPr>
        <m:oMath>
          <m:r>
            <m:t>d</m:t>
          </m:r>
          <m:r>
            <m:rPr>
              <m:sty m:val="p"/>
            </m:rPr>
            <m:t>(</m:t>
          </m:r>
          <m:r>
            <m:t>u</m:t>
          </m:r>
          <m:r>
            <m:rPr>
              <m:sty m:val="p"/>
            </m:rPr>
            <m:t>,</m:t>
          </m:r>
          <m:r>
            <m:t>v</m:t>
          </m:r>
          <m:r>
            <m:rPr>
              <m:sty m:val="p"/>
            </m:rPr>
            <m:t>)</m:t>
          </m:r>
          <m:r>
            <m:rPr>
              <m:sty m:val="p"/>
            </m:rPr>
            <m:t>=</m:t>
          </m:r>
          <m:r>
            <m:t>a</m:t>
          </m:r>
          <m:r>
            <m:t>u</m:t>
          </m:r>
          <m:r>
            <m:rPr>
              <m:sty m:val="p"/>
            </m:rPr>
            <m:t>+</m:t>
          </m:r>
          <m:r>
            <m:t>b</m:t>
          </m:r>
          <m:r>
            <m:t>v</m:t>
          </m:r>
          <m:r>
            <m:rPr>
              <m:sty m:val="p"/>
            </m:rPr>
            <m:t>+</m:t>
          </m:r>
          <m:r>
            <m:t>c</m:t>
          </m:r>
          <m:r>
            <m:rPr>
              <m:sty m:val="p"/>
            </m:rPr>
            <m:t>,</m:t>
          </m:r>
          <m:r>
            <m:t>  </m:t>
          </m:r>
          <m:sSub>
            <m:e>
              <m:r>
                <m:t>e</m:t>
              </m:r>
            </m:e>
            <m:sub>
              <m:r>
                <m:t>i</m:t>
              </m:r>
            </m:sub>
          </m:sSub>
          <m:r>
            <m:rPr>
              <m:sty m:val="p"/>
            </m:rPr>
            <m:t>=</m:t>
          </m:r>
          <m:r>
            <m:rPr>
              <m:sty m:val="p"/>
            </m:rPr>
            <m:t>|</m:t>
          </m:r>
          <m:sSub>
            <m:e>
              <m:r>
                <m:t>d</m:t>
              </m:r>
            </m:e>
            <m:sub>
              <m:r>
                <m:t>i</m:t>
              </m:r>
            </m:sub>
          </m:sSub>
          <m:r>
            <m:rPr>
              <m:sty m:val="p"/>
            </m:rPr>
            <m:t>−</m:t>
          </m:r>
          <m:r>
            <m:rPr>
              <m:sty m:val="p"/>
            </m:rPr>
            <m:t>(</m:t>
          </m:r>
          <m:r>
            <m:t>a</m:t>
          </m:r>
          <m:sSub>
            <m:e>
              <m:r>
                <m:t>u</m:t>
              </m:r>
            </m:e>
            <m:sub>
              <m:r>
                <m:t>L</m:t>
              </m:r>
              <m:r>
                <m:rPr>
                  <m:sty m:val="p"/>
                </m:rPr>
                <m:t>,</m:t>
              </m:r>
              <m:r>
                <m:t>i</m:t>
              </m:r>
            </m:sub>
          </m:sSub>
          <m:r>
            <m:rPr>
              <m:sty m:val="p"/>
            </m:rPr>
            <m:t>+</m:t>
          </m:r>
          <m:r>
            <m:t>b</m:t>
          </m:r>
          <m:sSub>
            <m:e>
              <m:r>
                <m:t>v</m:t>
              </m:r>
            </m:e>
            <m:sub>
              <m:r>
                <m:t>L</m:t>
              </m:r>
              <m:r>
                <m:rPr>
                  <m:sty m:val="p"/>
                </m:rPr>
                <m:t>,</m:t>
              </m:r>
              <m:r>
                <m:t>i</m:t>
              </m:r>
            </m:sub>
          </m:sSub>
          <m:r>
            <m:rPr>
              <m:sty m:val="p"/>
            </m:rPr>
            <m:t>+</m:t>
          </m:r>
          <m:r>
            <m:t>c</m:t>
          </m:r>
          <m:r>
            <m:rPr>
              <m:sty m:val="p"/>
            </m:rPr>
            <m:t>)</m:t>
          </m:r>
          <m:r>
            <m:rPr>
              <m:sty m:val="p"/>
            </m:rPr>
            <m:t>|</m:t>
          </m:r>
          <m:r>
            <m:rPr>
              <m:sty m:val="p"/>
            </m:rPr>
            <m:t>.</m:t>
          </m:r>
        </m:oMath>
      </m:oMathPara>
    </w:p>
    <w:p>
      <w:pPr>
        <w:pStyle w:val="FirstParagraph"/>
      </w:pPr>
      <w:r>
        <w:rPr>
          <w:rFonts w:hint="eastAsia"/>
        </w:rPr>
        <w:t xml:space="preserve">坐标先中心化、归一化，降低大像素坐标的数值条件问题。使用固定局部随机种子抽样，小点集在预算内穷举三点组合。找到多数点支持的候选后，用内点重拟合并复核残差；一般外参采用有界单应候选及左右对称传输残差，要求超过最小模型点数的冗余内点。候选共线、模型无效或缺乏可靠共识时，记录“不确定”，不任意改变已有逐点决定。</w:t>
      </w:r>
    </w:p>
    <w:p>
      <w:pPr>
        <w:pStyle w:val="BodyText"/>
      </w:pPr>
      <w:r>
        <w:rPr>
          <w:rFonts w:hint="eastAsia"/>
        </w:rPr>
        <w:t xml:space="preserve">超限点标记为</w:t>
      </w:r>
      <w:r>
        <w:t xml:space="preserve"> </w:t>
      </w:r>
      <w:r>
        <w:rPr>
          <w:rStyle w:val="VerbatimChar"/>
        </w:rPr>
        <w:t xml:space="preserve">planar_geometry_outlier</w:t>
      </w:r>
      <w:r>
        <w:rPr>
          <w:rFonts w:hint="eastAsia"/>
        </w:rPr>
        <w:t xml:space="preserve">，原编号保留。过滤后重新检查点数、有效比例和空间覆盖。单</w:t>
      </w:r>
      <w:r>
        <w:t xml:space="preserve"> ROI </w:t>
      </w:r>
      <w:r>
        <w:rPr>
          <w:rFonts w:hint="eastAsia"/>
        </w:rPr>
        <w:t xml:space="preserve">与</w:t>
      </w:r>
      <w:r>
        <w:t xml:space="preserve"> Dual </w:t>
      </w:r>
      <w:r>
        <w:rPr>
          <w:rFonts w:hint="eastAsia"/>
        </w:rPr>
        <w:t xml:space="preserve">各自区域使用同一规则；四点</w:t>
      </w:r>
      <w:r>
        <w:t xml:space="preserve"> TT </w:t>
      </w:r>
      <w:r>
        <w:rPr>
          <w:rFonts w:hint="eastAsia"/>
        </w:rPr>
        <w:t xml:space="preserve">不满足最少六点条件，状态为</w:t>
      </w:r>
      <w:r>
        <w:t xml:space="preserve"> </w:t>
      </w:r>
      <w:r>
        <w:rPr>
          <w:rStyle w:val="VerbatimChar"/>
        </w:rPr>
        <w:t xml:space="preserve">insufficient_redundancy</w:t>
      </w:r>
      <w:r>
        <w:rPr>
          <w:rFonts w:hint="eastAsia"/>
        </w:rPr>
        <w:t xml:space="preserve">，仍须满足原四点全部通过的要求。</w:t>
      </w:r>
    </w:p>
    <w:p>
      <w:pPr>
        <w:pStyle w:val="BodyText"/>
      </w:pPr>
      <w:r>
        <w:rPr>
          <w:rFonts w:hint="eastAsia"/>
        </w:rPr>
        <w:t xml:space="preserve">省略</w:t>
      </w:r>
      <w:r>
        <w:t xml:space="preserve"> </w:t>
      </w:r>
      <w:r>
        <w:rPr>
          <w:rStyle w:val="VerbatimChar"/>
        </w:rPr>
        <w:t xml:space="preserve">planar_geometry_filter</w:t>
      </w:r>
      <w:r>
        <w:t xml:space="preserve"> </w:t>
      </w:r>
      <w:r>
        <w:rPr>
          <w:rFonts w:hint="eastAsia"/>
        </w:rPr>
        <w:t xml:space="preserve">默认关闭，当前主配置显式开启。</w:t>
      </w:r>
      <w:r>
        <w:rPr>
          <w:rStyle w:val="VerbatimChar"/>
        </w:rPr>
        <w:t xml:space="preserve">planar_error_px</w:t>
      </w:r>
      <w:r>
        <w:t xml:space="preserve"> </w:t>
      </w:r>
      <w:r>
        <w:rPr>
          <w:rFonts w:hint="eastAsia"/>
        </w:rPr>
        <w:t xml:space="preserve">在水平双目中表示视差平面残差，一般外参中表示对称传输残差，不等同于真值误差。过滤不使用实验真值，也不要求真实倾斜目标具有常量视差。</w:t>
      </w:r>
    </w:p>
    <w:p>
      <w:pPr>
        <w:pStyle w:val="BodyText"/>
      </w:pPr>
      <w:r>
        <w:rPr>
          <w:rFonts w:hint="eastAsia"/>
        </w:rPr>
        <w:t xml:space="preserve">默认水平双目若出现足够数量的可靠负视差点，返回</w:t>
      </w:r>
      <w:r>
        <w:t xml:space="preserve"> </w:t>
      </w:r>
      <w:r>
        <w:rPr>
          <w:rStyle w:val="VerbatimChar"/>
        </w:rPr>
        <w:t xml:space="preserve">negative_disparity_check_input_order</w:t>
      </w:r>
      <w:r>
        <w:rPr>
          <w:rFonts w:hint="eastAsia"/>
        </w:rPr>
        <w:t xml:space="preserve">，不通过取绝对值、换提取器或补右检测掩盖输入顺序问题。一般外参不强行套用水平正视差范围。</w:t>
      </w:r>
    </w:p>
    <w:p>
      <w:pPr>
        <w:pStyle w:val="CaptionedFigure"/>
        <w:keepNext/>
        <w:jc w:val="center"/>
      </w:pPr>
      <w:r>
        <w:drawing>
          <wp:inline>
            <wp:extent cx="6400800" cy="2793076"/>
            <wp:effectExtent b="0" l="0" r="0" t="0"/>
            <wp:docPr descr="图4-3 平面过滤与原编号同步保留示意" title="" id="67" name="Picture"/>
            <a:graphic>
              <a:graphicData uri="http://schemas.openxmlformats.org/drawingml/2006/picture">
                <pic:pic>
                  <pic:nvPicPr>
                    <pic:cNvPr descr="C:/D/Codes/NEW_Steretracker-master_COPY/docs/assets/algorithm_v1_5/planar_identity_filter.png" id="68" name="Picture"/>
                    <pic:cNvPicPr>
                      <a:picLocks noChangeArrowheads="1" noChangeAspect="1"/>
                    </pic:cNvPicPr>
                  </pic:nvPicPr>
                  <pic:blipFill>
                    <a:blip r:embed="rId66"/>
                    <a:stretch>
                      <a:fillRect/>
                    </a:stretch>
                  </pic:blipFill>
                  <pic:spPr bwMode="auto">
                    <a:xfrm>
                      <a:off x="0" y="0"/>
                      <a:ext cx="6400800" cy="2793076"/>
                    </a:xfrm>
                    <a:prstGeom prst="rect">
                      <a:avLst/>
                    </a:prstGeom>
                    <a:noFill/>
                    <a:ln w="9525">
                      <a:noFill/>
                      <a:headEnd/>
                      <a:tailEnd/>
                    </a:ln>
                  </pic:spPr>
                </pic:pic>
              </a:graphicData>
            </a:graphic>
          </wp:inline>
        </w:drawing>
      </w:r>
    </w:p>
    <w:p>
      <w:pPr>
        <w:pStyle w:val="ImageCaption"/>
      </w:pPr>
      <w:r>
        <w:rPr>
          <w:rFonts w:hint="eastAsia"/>
        </w:rPr>
        <w:t xml:space="preserve">图4-3</w:t>
      </w:r>
      <w:r>
        <w:t xml:space="preserve"> </w:t>
      </w:r>
      <w:r>
        <w:rPr>
          <w:rFonts w:hint="eastAsia"/>
        </w:rPr>
        <w:t xml:space="preserve">平面过滤与原编号同步保留示意</w:t>
      </w:r>
    </w:p>
    <w:p>
      <w:pPr>
        <w:pStyle w:val="BodyText"/>
      </w:pPr>
      <w:r>
        <w:rPr>
          <w:rFonts w:hint="eastAsia"/>
        </w:rPr>
        <w:t xml:space="preserve">图中为突出“中间点被删除后仍保留原编号”，示意剔除编号</w:t>
      </w:r>
      <w:r>
        <w:t xml:space="preserve"> </w:t>
      </w:r>
      <w:r>
        <w:rPr>
          <w:rFonts w:hint="eastAsia"/>
        </w:rPr>
        <w:t xml:space="preserve">2，输出</w:t>
      </w:r>
      <w:r>
        <w:t xml:space="preserve"> </w:t>
      </w:r>
      <w:r>
        <w:rPr>
          <w:rFonts w:hint="eastAsia"/>
        </w:rPr>
        <w:t xml:space="preserve">0、1、3、…、9。实际第</w:t>
      </w:r>
      <w:r>
        <w:t xml:space="preserve"> 29 </w:t>
      </w:r>
      <w:r>
        <w:rPr>
          <w:rFonts w:hint="eastAsia"/>
        </w:rPr>
        <w:t xml:space="preserve">帧剔除的是编号</w:t>
      </w:r>
      <w:r>
        <w:t xml:space="preserve"> </w:t>
      </w:r>
      <w:r>
        <w:rPr>
          <w:rFonts w:hint="eastAsia"/>
        </w:rPr>
        <w:t xml:space="preserve">9，见第</w:t>
      </w:r>
      <w:r>
        <w:t xml:space="preserve"> 8.5、8.6 </w:t>
      </w:r>
      <w:r>
        <w:rPr>
          <w:rFonts w:hint="eastAsia"/>
        </w:rPr>
        <w:t xml:space="preserve">节。被删除点的模板身份不能由剩余数组位置自动替代。</w:t>
      </w:r>
    </w:p>
    <w:bookmarkEnd w:id="69"/>
    <w:bookmarkStart w:id="70" w:name="roi-金字塔与单帧复用"/>
    <w:p>
      <w:pPr>
        <w:pStyle w:val="Heading2"/>
      </w:pPr>
      <w:r>
        <w:t xml:space="preserve">4.7 ROI </w:t>
      </w:r>
      <w:r>
        <w:rPr>
          <w:rFonts w:hint="eastAsia"/>
        </w:rPr>
        <w:t xml:space="preserve">金字塔与单帧复用</w:t>
      </w:r>
    </w:p>
    <w:p>
      <w:pPr>
        <w:pStyle w:val="FirstParagraph"/>
      </w:pPr>
      <w:r>
        <w:rPr>
          <w:rFonts w:hint="eastAsia"/>
        </w:rPr>
        <w:t xml:space="preserve">搜索裁剪由左目标、允许视差、有效初值、LK／NCC</w:t>
      </w:r>
      <w:r>
        <w:t xml:space="preserve"> </w:t>
      </w:r>
      <w:r>
        <w:rPr>
          <w:rFonts w:hint="eastAsia"/>
        </w:rPr>
        <w:t xml:space="preserve">窗口及极线带边界共同确定。左右使用相同裁剪原点，局部主点为：</w:t>
      </w:r>
    </w:p>
    <w:p>
      <w:pPr>
        <w:pStyle w:val="BodyText"/>
      </w:pPr>
      <m:oMathPara>
        <m:oMathParaPr>
          <m:jc m:val="center"/>
        </m:oMathParaPr>
        <m:oMath>
          <m:sSub>
            <m:e>
              <m:sSup>
                <m:e>
                  <m:r>
                    <m:t>c</m:t>
                  </m:r>
                </m:e>
                <m:sup>
                  <m:r>
                    <m:rPr>
                      <m:sty m:val="p"/>
                    </m:rPr>
                    <m:t>′</m:t>
                  </m:r>
                </m:sup>
              </m:sSup>
            </m:e>
            <m:sub>
              <m:r>
                <m:t>x</m:t>
              </m:r>
            </m:sub>
          </m:sSub>
          <m:r>
            <m:rPr>
              <m:sty m:val="p"/>
            </m:rPr>
            <m:t>=</m:t>
          </m:r>
          <m:sSub>
            <m:e>
              <m:r>
                <m:t>c</m:t>
              </m:r>
            </m:e>
            <m:sub>
              <m:r>
                <m:t>x</m:t>
              </m:r>
            </m:sub>
          </m:sSub>
          <m:r>
            <m:rPr>
              <m:sty m:val="p"/>
            </m:rPr>
            <m:t>−</m:t>
          </m:r>
          <m:sSub>
            <m:e>
              <m:r>
                <m:t>x</m:t>
              </m:r>
            </m:e>
            <m:sub>
              <m:r>
                <m:rPr>
                  <m:sty m:val="p"/>
                </m:rPr>
                <m:t>c</m:t>
              </m:r>
              <m:r>
                <m:rPr>
                  <m:sty m:val="p"/>
                </m:rPr>
                <m:t>r</m:t>
              </m:r>
              <m:r>
                <m:rPr>
                  <m:sty m:val="p"/>
                </m:rPr>
                <m:t>o</m:t>
              </m:r>
              <m:r>
                <m:rPr>
                  <m:sty m:val="p"/>
                </m:rPr>
                <m:t>p</m:t>
              </m:r>
            </m:sub>
          </m:sSub>
          <m:r>
            <m:rPr>
              <m:sty m:val="p"/>
            </m:rPr>
            <m:t>,</m:t>
          </m:r>
          <m:r>
            <m:t>  </m:t>
          </m:r>
          <m:sSub>
            <m:e>
              <m:sSup>
                <m:e>
                  <m:r>
                    <m:t>c</m:t>
                  </m:r>
                </m:e>
                <m:sup>
                  <m:r>
                    <m:rPr>
                      <m:sty m:val="p"/>
                    </m:rPr>
                    <m:t>′</m:t>
                  </m:r>
                </m:sup>
              </m:sSup>
            </m:e>
            <m:sub>
              <m:r>
                <m:t>y</m:t>
              </m:r>
            </m:sub>
          </m:sSub>
          <m:r>
            <m:rPr>
              <m:sty m:val="p"/>
            </m:rPr>
            <m:t>=</m:t>
          </m:r>
          <m:sSub>
            <m:e>
              <m:r>
                <m:t>c</m:t>
              </m:r>
            </m:e>
            <m:sub>
              <m:r>
                <m:t>y</m:t>
              </m:r>
            </m:sub>
          </m:sSub>
          <m:r>
            <m:rPr>
              <m:sty m:val="p"/>
            </m:rPr>
            <m:t>−</m:t>
          </m:r>
          <m:sSub>
            <m:e>
              <m:r>
                <m:t>y</m:t>
              </m:r>
            </m:e>
            <m:sub>
              <m:r>
                <m:rPr>
                  <m:sty m:val="p"/>
                </m:rPr>
                <m:t>c</m:t>
              </m:r>
              <m:r>
                <m:rPr>
                  <m:sty m:val="p"/>
                </m:rPr>
                <m:t>r</m:t>
              </m:r>
              <m:r>
                <m:rPr>
                  <m:sty m:val="p"/>
                </m:rPr>
                <m:t>o</m:t>
              </m:r>
              <m:r>
                <m:rPr>
                  <m:sty m:val="p"/>
                </m:rPr>
                <m:t>p</m:t>
              </m:r>
            </m:sub>
          </m:sSub>
          <m:r>
            <m:rPr>
              <m:sty m:val="p"/>
            </m:rPr>
            <m:t>.</m:t>
          </m:r>
        </m:oMath>
      </m:oMathPara>
    </w:p>
    <w:p>
      <w:pPr>
        <w:pStyle w:val="FirstParagraph"/>
      </w:pPr>
      <w:r>
        <w:rPr>
          <w:rFonts w:hint="eastAsia"/>
        </w:rPr>
        <w:t xml:space="preserve">裁剪原点按金字塔层级对齐，返回点恢复为全图坐标。区域占比超过</w:t>
      </w:r>
      <w:r>
        <w:t xml:space="preserve"> 0.85 </w:t>
      </w:r>
      <w:r>
        <w:rPr>
          <w:rFonts w:hint="eastAsia"/>
        </w:rPr>
        <w:t xml:space="preserve">或一般旋转外参时使用全图；ROI</w:t>
      </w:r>
      <w:r>
        <w:t xml:space="preserve"> </w:t>
      </w:r>
      <w:r>
        <w:rPr>
          <w:rFonts w:hint="eastAsia"/>
        </w:rPr>
        <w:t xml:space="preserve">检查失败可按开关再尝试全图，重试耗时计入本帧。</w:t>
      </w:r>
    </w:p>
    <w:p>
      <w:pPr>
        <w:pStyle w:val="BodyText"/>
      </w:pPr>
      <w:r>
        <w:rPr>
          <w:rStyle w:val="VerbatimChar"/>
        </w:rPr>
        <w:t xml:space="preserve">StereoFlowFrame</w:t>
      </w:r>
      <w:r>
        <w:t xml:space="preserve"> </w:t>
      </w:r>
      <w:r>
        <w:rPr>
          <w:rFonts w:hint="eastAsia"/>
        </w:rPr>
        <w:t xml:space="preserve">只持有当前不可变图像对。普通</w:t>
      </w:r>
      <w:r>
        <w:t xml:space="preserve"> BC→TT </w:t>
      </w:r>
      <w:r>
        <w:rPr>
          <w:rFonts w:hint="eastAsia"/>
        </w:rPr>
        <w:t xml:space="preserve">和</w:t>
      </w:r>
      <w:r>
        <w:t xml:space="preserve"> Dual </w:t>
      </w:r>
      <w:r>
        <w:rPr>
          <w:rFonts w:hint="eastAsia"/>
        </w:rPr>
        <w:t xml:space="preserve">两区域可以复用已建金字塔；局部与全图各自惰性构建，所需区域或条件不同则据实计数，不强行复用。</w:t>
      </w:r>
      <w:r>
        <w:rPr>
          <w:rStyle w:val="VerbatimChar"/>
        </w:rPr>
        <w:t xml:space="preserve">pyramids</w:t>
      </w:r>
      <w:r>
        <w:t xml:space="preserve"> </w:t>
      </w:r>
      <w:r>
        <w:rPr>
          <w:rFonts w:hint="eastAsia"/>
        </w:rPr>
        <w:t xml:space="preserve">表示本帧新增的左右金字塔对数，不是左右两张分别计数。</w:t>
      </w:r>
    </w:p>
    <w:p>
      <w:pPr>
        <w:pStyle w:val="BodyText"/>
      </w:pPr>
      <w:r>
        <w:t xml:space="preserve">ROI </w:t>
      </w:r>
      <w:r>
        <w:rPr>
          <w:rFonts w:hint="eastAsia"/>
        </w:rPr>
        <w:t xml:space="preserve">金字塔减少无关像素处理，同帧复用避免后备策略或两区域重复构建，批量</w:t>
      </w:r>
      <w:r>
        <w:t xml:space="preserve"> NCC </w:t>
      </w:r>
      <w:r>
        <w:rPr>
          <w:rFonts w:hint="eastAsia"/>
        </w:rPr>
        <w:t xml:space="preserve">减少极线带搜索开销。收益依赖</w:t>
      </w:r>
      <w:r>
        <w:t xml:space="preserve"> ROI </w:t>
      </w:r>
      <w:r>
        <w:rPr>
          <w:rFonts w:hint="eastAsia"/>
        </w:rPr>
        <w:t xml:space="preserve">大小、重试和输入内容，局部失败再走全图可能增加耗时。第</w:t>
      </w:r>
      <w:r>
        <w:t xml:space="preserve"> 8 </w:t>
      </w:r>
      <w:r>
        <w:rPr>
          <w:rFonts w:hint="eastAsia"/>
        </w:rPr>
        <w:t xml:space="preserve">章</w:t>
      </w:r>
      <w:r>
        <w:t xml:space="preserve"> SSH </w:t>
      </w:r>
      <w:r>
        <w:rPr>
          <w:rFonts w:hint="eastAsia"/>
        </w:rPr>
        <w:t xml:space="preserve">结果中，YOLO</w:t>
      </w:r>
      <w:r>
        <w:t xml:space="preserve"> </w:t>
      </w:r>
      <w:r>
        <w:rPr>
          <w:rFonts w:hint="eastAsia"/>
        </w:rPr>
        <w:t xml:space="preserve">在已记录的</w:t>
      </w:r>
      <w:r>
        <w:t xml:space="preserve"> </w:t>
      </w:r>
      <w:r>
        <w:rPr>
          <w:rFonts w:hint="eastAsia"/>
        </w:rPr>
        <w:t xml:space="preserve">YOLO＋跟踪时间里占约</w:t>
      </w:r>
      <w:r>
        <w:t xml:space="preserve"> </w:t>
      </w:r>
      <w:r>
        <w:rPr>
          <w:rFonts w:hint="eastAsia"/>
        </w:rPr>
        <w:t xml:space="preserve">95.48%，但执行设备未记录；匹配阶段加速比例不能直接等同于系统</w:t>
      </w:r>
      <w:r>
        <w:t xml:space="preserve"> FPS </w:t>
      </w:r>
      <w:r>
        <w:rPr>
          <w:rFonts w:hint="eastAsia"/>
        </w:rPr>
        <w:t xml:space="preserve">提升，性能研究还应覆盖推理和图像输入。</w:t>
      </w:r>
    </w:p>
    <w:bookmarkEnd w:id="70"/>
    <w:bookmarkStart w:id="71" w:name="原编号模板身份与输出"/>
    <w:p>
      <w:pPr>
        <w:pStyle w:val="Heading2"/>
      </w:pPr>
      <w:r>
        <w:t xml:space="preserve">4.8 </w:t>
      </w:r>
      <w:r>
        <w:rPr>
          <w:rFonts w:hint="eastAsia"/>
        </w:rPr>
        <w:t xml:space="preserve">原编号、模板身份与输出</w:t>
      </w:r>
    </w:p>
    <w:p>
      <w:pPr>
        <w:pStyle w:val="FirstParagraph"/>
      </w:pPr>
      <w:r>
        <w:rPr>
          <w:rFonts w:hint="eastAsia"/>
        </w:rPr>
        <w:t xml:space="preserve">过滤后用</w:t>
      </w:r>
      <w:r>
        <w:t xml:space="preserve"> </w:t>
      </w:r>
      <w:r>
        <w:rPr>
          <w:rStyle w:val="VerbatimChar"/>
        </w:rPr>
        <w:t xml:space="preserve">idx_from_filtered</w:t>
      </w:r>
      <w:r>
        <w:t xml:space="preserve"> </w:t>
      </w:r>
      <w:r>
        <w:rPr>
          <w:rFonts w:hint="eastAsia"/>
        </w:rPr>
        <w:t xml:space="preserve">连接有效点与原左角点数组；不以保留点数重配模板前缀。Dual</w:t>
      </w:r>
      <w:r>
        <w:t xml:space="preserve"> </w:t>
      </w:r>
      <w:r>
        <w:rPr>
          <w:rFonts w:hint="eastAsia"/>
        </w:rPr>
        <w:t xml:space="preserve">另记区域、区域内原编号与模板编号，合并时恢复全图坐标并抑制跨区域重复右点。</w:t>
      </w:r>
    </w:p>
    <w:p>
      <w:pPr>
        <w:pStyle w:val="BodyText"/>
      </w:pPr>
      <w:r>
        <w:rPr>
          <w:rFonts w:hint="eastAsia"/>
        </w:rPr>
        <w:t xml:space="preserve">仅视差无需三维身份完整。尤其</w:t>
      </w:r>
      <w:r>
        <w:t xml:space="preserve"> Dual class1 </w:t>
      </w:r>
      <w:r>
        <w:rPr>
          <w:rFonts w:hint="eastAsia"/>
        </w:rPr>
        <w:t xml:space="preserve">没有</w:t>
      </w:r>
      <w:r>
        <w:t xml:space="preserve"> class0 </w:t>
      </w:r>
      <w:r>
        <w:rPr>
          <w:rFonts w:hint="eastAsia"/>
        </w:rPr>
        <w:t xml:space="preserve">位姿用于投影关联时，板模板编号为</w:t>
      </w:r>
      <w:r>
        <w:t xml:space="preserve"> </w:t>
      </w:r>
      <w:r>
        <w:rPr>
          <w:rFonts w:hint="eastAsia"/>
        </w:rPr>
        <w:t xml:space="preserve">-1；这是未建立身份，不是匹配数组错位。位姿模式必须通过明确模型索引取得对应三维点，并检查原始点数及模型数量。</w:t>
      </w:r>
    </w:p>
    <w:p>
      <w:pPr>
        <w:pStyle w:val="BodyText"/>
      </w:pPr>
      <w:r>
        <w:rPr>
          <w:rFonts w:hint="eastAsia"/>
        </w:rPr>
        <w:t xml:space="preserve">在仅视差测试中，成功匹配输出</w:t>
      </w:r>
      <w:r>
        <w:t xml:space="preserve"> </w:t>
      </w:r>
      <w:r>
        <w:rPr>
          <w:rStyle w:val="VerbatimChar"/>
        </w:rPr>
        <w:t xml:space="preserve">disparity_success=true</w:t>
      </w:r>
      <w:r>
        <w:rPr>
          <w:rFonts w:hint="eastAsia"/>
        </w:rPr>
        <w:t xml:space="preserve">，所有位姿成功标志保持</w:t>
      </w:r>
      <w:r>
        <w:t xml:space="preserve"> </w:t>
      </w:r>
      <w:r>
        <w:rPr>
          <w:rFonts w:hint="eastAsia"/>
        </w:rPr>
        <w:t xml:space="preserve">false。失败帧允许保存部分诊断点，但</w:t>
      </w:r>
      <w:r>
        <w:t xml:space="preserve"> CSV </w:t>
      </w:r>
      <w:r>
        <w:rPr>
          <w:rFonts w:hint="eastAsia"/>
        </w:rPr>
        <w:t xml:space="preserve">的</w:t>
      </w:r>
      <w:r>
        <w:t xml:space="preserve"> </w:t>
      </w:r>
      <w:r>
        <w:rPr>
          <w:rStyle w:val="VerbatimChar"/>
        </w:rPr>
        <w:t xml:space="preserve">frame_match_ok=0</w:t>
      </w:r>
      <w:r>
        <w:rPr>
          <w:rFonts w:hint="eastAsia"/>
        </w:rPr>
        <w:t xml:space="preserve">。图中右框表示灰度搜索区域，不能解释为右</w:t>
      </w:r>
      <w:r>
        <w:t xml:space="preserve"> YOLO </w:t>
      </w:r>
      <w:r>
        <w:rPr>
          <w:rFonts w:hint="eastAsia"/>
        </w:rPr>
        <w:t xml:space="preserve">检测框；仅视差不画位姿轴或位姿重投影。</w:t>
      </w:r>
    </w:p>
    <w:bookmarkEnd w:id="71"/>
    <w:bookmarkStart w:id="72" w:name="视差与深度关系"/>
    <w:p>
      <w:pPr>
        <w:pStyle w:val="Heading2"/>
      </w:pPr>
      <w:r>
        <w:t xml:space="preserve">4.9 </w:t>
      </w:r>
      <w:r>
        <w:rPr>
          <w:rFonts w:hint="eastAsia"/>
        </w:rPr>
        <w:t xml:space="preserve">视差与深度关系</w:t>
      </w:r>
    </w:p>
    <w:p>
      <w:pPr>
        <w:pStyle w:val="FirstParagraph"/>
      </w:pPr>
      <w:r>
        <w:rPr>
          <w:rFonts w:hint="eastAsia"/>
        </w:rPr>
        <w:t xml:space="preserve">在第</w:t>
      </w:r>
      <w:r>
        <w:t xml:space="preserve"> 2.2 </w:t>
      </w:r>
      <w:r>
        <w:rPr>
          <w:rFonts w:hint="eastAsia"/>
        </w:rPr>
        <w:t xml:space="preserve">节的平行双目模型下：</w:t>
      </w:r>
    </w:p>
    <w:p>
      <w:pPr>
        <w:pStyle w:val="BodyText"/>
      </w:pPr>
      <m:oMathPara>
        <m:oMathParaPr>
          <m:jc m:val="center"/>
        </m:oMathParaPr>
        <m:oMath>
          <m:sSub>
            <m:e>
              <m:r>
                <m:t>Z</m:t>
              </m:r>
            </m:e>
            <m:sub>
              <m:r>
                <m:t>i</m:t>
              </m:r>
            </m:sub>
          </m:sSub>
          <m:r>
            <m:rPr>
              <m:sty m:val="p"/>
            </m:rPr>
            <m:t>=</m:t>
          </m:r>
          <m:f>
            <m:fPr>
              <m:type m:val="bar"/>
            </m:fPr>
            <m:num>
              <m:sSub>
                <m:e>
                  <m:r>
                    <m:t>f</m:t>
                  </m:r>
                </m:e>
                <m:sub>
                  <m:r>
                    <m:t>x</m:t>
                  </m:r>
                </m:sub>
              </m:sSub>
              <m:r>
                <m:t>B</m:t>
              </m:r>
            </m:num>
            <m:den>
              <m:sSub>
                <m:e>
                  <m:r>
                    <m:t>d</m:t>
                  </m:r>
                </m:e>
                <m:sub>
                  <m:r>
                    <m:t>i</m:t>
                  </m:r>
                </m:sub>
              </m:sSub>
            </m:den>
          </m:f>
          <m:r>
            <m:rPr>
              <m:sty m:val="p"/>
            </m:rPr>
            <m:t>,</m:t>
          </m:r>
          <m:r>
            <m:t>  </m:t>
          </m:r>
          <m:sSub>
            <m:e>
              <m:r>
                <m:t>X</m:t>
              </m:r>
            </m:e>
            <m:sub>
              <m:r>
                <m:t>i</m:t>
              </m:r>
            </m:sub>
          </m:sSub>
          <m:r>
            <m:rPr>
              <m:sty m:val="p"/>
            </m:rPr>
            <m:t>=</m:t>
          </m:r>
          <m:f>
            <m:fPr>
              <m:type m:val="bar"/>
            </m:fPr>
            <m:num>
              <m:sSub>
                <m:e>
                  <m:r>
                    <m:t>u</m:t>
                  </m:r>
                </m:e>
                <m:sub>
                  <m:r>
                    <m:t>L</m:t>
                  </m:r>
                  <m:r>
                    <m:rPr>
                      <m:sty m:val="p"/>
                    </m:rPr>
                    <m:t>,</m:t>
                  </m:r>
                  <m:r>
                    <m:t>i</m:t>
                  </m:r>
                </m:sub>
              </m:sSub>
              <m:r>
                <m:rPr>
                  <m:sty m:val="p"/>
                </m:rPr>
                <m:t>−</m:t>
              </m:r>
              <m:sSub>
                <m:e>
                  <m:r>
                    <m:t>c</m:t>
                  </m:r>
                </m:e>
                <m:sub>
                  <m:r>
                    <m:t>x</m:t>
                  </m:r>
                </m:sub>
              </m:sSub>
            </m:num>
            <m:den>
              <m:sSub>
                <m:e>
                  <m:r>
                    <m:t>f</m:t>
                  </m:r>
                </m:e>
                <m:sub>
                  <m:r>
                    <m:t>x</m:t>
                  </m:r>
                </m:sub>
              </m:sSub>
            </m:den>
          </m:f>
          <m:sSub>
            <m:e>
              <m:r>
                <m:t>Z</m:t>
              </m:r>
            </m:e>
            <m:sub>
              <m:r>
                <m:t>i</m:t>
              </m:r>
            </m:sub>
          </m:sSub>
          <m:r>
            <m:rPr>
              <m:sty m:val="p"/>
            </m:rPr>
            <m:t>,</m:t>
          </m:r>
          <m:r>
            <m:t>  </m:t>
          </m:r>
          <m:sSub>
            <m:e>
              <m:r>
                <m:t>Y</m:t>
              </m:r>
            </m:e>
            <m:sub>
              <m:r>
                <m:t>i</m:t>
              </m:r>
            </m:sub>
          </m:sSub>
          <m:r>
            <m:rPr>
              <m:sty m:val="p"/>
            </m:rPr>
            <m:t>=</m:t>
          </m:r>
          <m:f>
            <m:fPr>
              <m:type m:val="bar"/>
            </m:fPr>
            <m:num>
              <m:sSub>
                <m:e>
                  <m:r>
                    <m:t>v</m:t>
                  </m:r>
                </m:e>
                <m:sub>
                  <m:r>
                    <m:t>L</m:t>
                  </m:r>
                  <m:r>
                    <m:rPr>
                      <m:sty m:val="p"/>
                    </m:rPr>
                    <m:t>,</m:t>
                  </m:r>
                  <m:r>
                    <m:t>i</m:t>
                  </m:r>
                </m:sub>
              </m:sSub>
              <m:r>
                <m:rPr>
                  <m:sty m:val="p"/>
                </m:rPr>
                <m:t>−</m:t>
              </m:r>
              <m:sSub>
                <m:e>
                  <m:r>
                    <m:t>c</m:t>
                  </m:r>
                </m:e>
                <m:sub>
                  <m:r>
                    <m:t>y</m:t>
                  </m:r>
                </m:sub>
              </m:sSub>
            </m:num>
            <m:den>
              <m:sSub>
                <m:e>
                  <m:r>
                    <m:t>f</m:t>
                  </m:r>
                </m:e>
                <m:sub>
                  <m:r>
                    <m:t>y</m:t>
                  </m:r>
                </m:sub>
              </m:sSub>
            </m:den>
          </m:f>
          <m:sSub>
            <m:e>
              <m:r>
                <m:t>Z</m:t>
              </m:r>
            </m:e>
            <m:sub>
              <m:r>
                <m:t>i</m:t>
              </m:r>
            </m:sub>
          </m:sSub>
          <m:r>
            <m:rPr>
              <m:sty m:val="p"/>
            </m:rPr>
            <m:t>.</m:t>
          </m:r>
        </m:oMath>
      </m:oMathPara>
    </w:p>
    <w:p>
      <w:pPr>
        <w:pStyle w:val="FirstParagraph"/>
      </w:pPr>
      <w:r>
        <w:rPr>
          <w:rFonts w:hint="eastAsia"/>
        </w:rPr>
        <w:t xml:space="preserve">视差误差对深度的局部敏感度为：</w:t>
      </w:r>
    </w:p>
    <w:p>
      <w:pPr>
        <w:pStyle w:val="BodyText"/>
      </w:pPr>
      <m:oMathPara>
        <m:oMathParaPr>
          <m:jc m:val="center"/>
        </m:oMathParaPr>
        <m:oMath>
          <m:d>
            <m:dPr>
              <m:begChr m:val="|"/>
              <m:sepChr m:val=""/>
              <m:endChr m:val="|"/>
              <m:grow/>
            </m:dPr>
            <m:e>
              <m:f>
                <m:fPr>
                  <m:type m:val="bar"/>
                </m:fPr>
                <m:num>
                  <m:r>
                    <m:rPr>
                      <m:sty m:val="p"/>
                    </m:rPr>
                    <m:t>∂</m:t>
                  </m:r>
                  <m:r>
                    <m:t>Z</m:t>
                  </m:r>
                </m:num>
                <m:den>
                  <m:r>
                    <m:rPr>
                      <m:sty m:val="p"/>
                    </m:rPr>
                    <m:t>∂</m:t>
                  </m:r>
                  <m:r>
                    <m:t>d</m:t>
                  </m:r>
                </m:den>
              </m:f>
            </m:e>
          </m:d>
          <m:r>
            <m:rPr>
              <m:sty m:val="p"/>
            </m:rPr>
            <m:t>=</m:t>
          </m:r>
          <m:f>
            <m:fPr>
              <m:type m:val="bar"/>
            </m:fPr>
            <m:num>
              <m:sSub>
                <m:e>
                  <m:r>
                    <m:t>f</m:t>
                  </m:r>
                </m:e>
                <m:sub>
                  <m:r>
                    <m:t>x</m:t>
                  </m:r>
                </m:sub>
              </m:sSub>
              <m:r>
                <m:t>B</m:t>
              </m:r>
            </m:num>
            <m:den>
              <m:sSup>
                <m:e>
                  <m:r>
                    <m:t>d</m:t>
                  </m:r>
                </m:e>
                <m:sup>
                  <m:r>
                    <m:t>2</m:t>
                  </m:r>
                </m:sup>
              </m:sSup>
            </m:den>
          </m:f>
          <m:r>
            <m:rPr>
              <m:sty m:val="p"/>
            </m:rPr>
            <m:t>.</m:t>
          </m:r>
        </m:oMath>
      </m:oMathPara>
    </w:p>
    <w:p>
      <w:pPr>
        <w:pStyle w:val="FirstParagraph"/>
      </w:pPr>
      <w:r>
        <w:rPr>
          <w:rFonts w:hint="eastAsia"/>
        </w:rPr>
        <w:t xml:space="preserve">小视差会放大距离不确定性。当前仅视差模式不据人工左右图输出物理深度或</w:t>
      </w:r>
      <w:r>
        <w:t xml:space="preserve"> </w:t>
      </w:r>
      <w:r>
        <w:rPr>
          <w:rFonts w:hint="eastAsia"/>
        </w:rPr>
        <w:t xml:space="preserve">PnP；本公式说明使用条件和误差关系，不将第</w:t>
      </w:r>
      <w:r>
        <w:t xml:space="preserve"> 8 </w:t>
      </w:r>
      <w:r>
        <w:rPr>
          <w:rFonts w:hint="eastAsia"/>
        </w:rPr>
        <w:t xml:space="preserve">章的像素误差换算成已经验证的真实距离精度。</w:t>
      </w:r>
    </w:p>
    <w:bookmarkEnd w:id="72"/>
    <w:bookmarkEnd w:id="73"/>
    <w:bookmarkStart w:id="83" w:name="获得视差后的双目位姿联合解算"/>
    <w:p>
      <w:pPr>
        <w:pStyle w:val="Heading1"/>
      </w:pPr>
      <w:r>
        <w:t xml:space="preserve">5 </w:t>
      </w:r>
      <w:r>
        <w:rPr>
          <w:rFonts w:hint="eastAsia"/>
        </w:rPr>
        <w:t xml:space="preserve">获得视差后的双目位姿联合解算</w:t>
      </w:r>
    </w:p>
    <w:p>
      <w:pPr>
        <w:pStyle w:val="FirstParagraph"/>
      </w:pPr>
      <w:r>
        <w:rPr>
          <w:rFonts w:hint="eastAsia"/>
        </w:rPr>
        <w:t xml:space="preserve">本章只在位姿模式中执行。获得若干视差并不自动产生有效位姿：还需要可靠图像对应、正确模板三维身份、相机标定和一致物理尺度。当前主配置仅视差，跳过本章全部求解。</w:t>
      </w:r>
    </w:p>
    <w:bookmarkStart w:id="74" w:name="物方模型与索引"/>
    <w:p>
      <w:pPr>
        <w:pStyle w:val="Heading2"/>
      </w:pPr>
      <w:r>
        <w:t xml:space="preserve">5.1 </w:t>
      </w:r>
      <w:r>
        <w:rPr>
          <w:rFonts w:hint="eastAsia"/>
        </w:rPr>
        <w:t xml:space="preserve">物方模型与索引</w:t>
      </w:r>
    </w:p>
    <w:p>
      <w:pPr>
        <w:pStyle w:val="FirstParagraph"/>
      </w:pPr>
      <w:r>
        <w:t xml:space="preserve">BC </w:t>
      </w:r>
      <w:r>
        <w:rPr>
          <w:rFonts w:hint="eastAsia"/>
        </w:rPr>
        <w:t xml:space="preserve">普通模板使用</w:t>
      </w:r>
      <w:r>
        <w:t xml:space="preserve"> 0° </w:t>
      </w:r>
      <w:r>
        <w:rPr>
          <w:rFonts w:hint="eastAsia"/>
        </w:rPr>
        <w:t xml:space="preserve">模板角点，并按配置的</w:t>
      </w:r>
      <w:r>
        <w:t xml:space="preserve"> m/px </w:t>
      </w:r>
      <w:r>
        <w:rPr>
          <w:rFonts w:hint="eastAsia"/>
        </w:rPr>
        <w:t xml:space="preserve">比例转为</w:t>
      </w:r>
      <w:r>
        <w:t xml:space="preserve"> </w:t>
      </w:r>
      <w:r>
        <w:rPr>
          <w:rFonts w:hint="eastAsia"/>
        </w:rPr>
        <w:t xml:space="preserve">mm。当前实现以角点集合的均值为中心：</w:t>
      </w:r>
    </w:p>
    <w:p>
      <w:pPr>
        <w:pStyle w:val="BodyText"/>
      </w:pPr>
      <m:oMathPara>
        <m:oMathParaPr>
          <m:jc m:val="center"/>
        </m:oMathParaPr>
        <m:oMath>
          <m:sSub>
            <m:e>
              <m:r>
                <m:t>P</m:t>
              </m:r>
            </m:e>
            <m:sub>
              <m:r>
                <m:t>T</m:t>
              </m:r>
              <m:r>
                <m:rPr>
                  <m:sty m:val="p"/>
                </m:rPr>
                <m:t>,</m:t>
              </m:r>
              <m:r>
                <m:t>i</m:t>
              </m:r>
            </m:sub>
          </m:sSub>
          <m:r>
            <m:rPr>
              <m:sty m:val="p"/>
            </m:rPr>
            <m:t>=</m:t>
          </m:r>
          <m:d>
            <m:dPr>
              <m:begChr m:val="["/>
              <m:sepChr m:val=""/>
              <m:endChr m:val="]"/>
              <m:grow/>
            </m:dPr>
            <m:e>
              <m:m>
                <m:mPr>
                  <m:baseJc m:val="center"/>
                  <m:plcHide m:val="on"/>
                  <m:mcs>
                    <m:mc>
                      <m:mcPr>
                        <m:mcJc m:val="center"/>
                        <m:count m:val="1"/>
                      </m:mcPr>
                    </m:mc>
                  </m:mcs>
                </m:mPr>
                <m:mr>
                  <m:e>
                    <m:r>
                      <m:rPr>
                        <m:sty m:val="p"/>
                      </m:rPr>
                      <m:t>(</m:t>
                    </m:r>
                    <m:sSub>
                      <m:e>
                        <m:r>
                          <m:t>a</m:t>
                        </m:r>
                      </m:e>
                      <m:sub>
                        <m:r>
                          <m:t>i</m:t>
                        </m:r>
                      </m:sub>
                    </m:sSub>
                    <m:r>
                      <m:rPr>
                        <m:sty m:val="p"/>
                      </m:rPr>
                      <m:t>−</m:t>
                    </m:r>
                    <m:acc>
                      <m:accPr>
                        <m:chr m:val="‾"/>
                      </m:accPr>
                      <m:e>
                        <m:r>
                          <m:t>a</m:t>
                        </m:r>
                      </m:e>
                    </m:acc>
                    <m:r>
                      <m:rPr>
                        <m:sty m:val="p"/>
                      </m:rPr>
                      <m:t>)</m:t>
                    </m:r>
                    <m:r>
                      <m:t> </m:t>
                    </m:r>
                    <m:sSub>
                      <m:e>
                        <m:r>
                          <m:t>s</m:t>
                        </m:r>
                      </m:e>
                      <m:sub>
                        <m:r>
                          <m:t>p</m:t>
                        </m:r>
                      </m:sub>
                    </m:sSub>
                    <m:r>
                      <m:t> </m:t>
                    </m:r>
                    <m:r>
                      <m:t>1000</m:t>
                    </m:r>
                  </m:e>
                </m:mr>
                <m:mr>
                  <m:e>
                    <m:r>
                      <m:rPr>
                        <m:sty m:val="p"/>
                      </m:rPr>
                      <m:t>(</m:t>
                    </m:r>
                    <m:sSub>
                      <m:e>
                        <m:r>
                          <m:t>b</m:t>
                        </m:r>
                      </m:e>
                      <m:sub>
                        <m:r>
                          <m:t>i</m:t>
                        </m:r>
                      </m:sub>
                    </m:sSub>
                    <m:r>
                      <m:rPr>
                        <m:sty m:val="p"/>
                      </m:rPr>
                      <m:t>−</m:t>
                    </m:r>
                    <m:acc>
                      <m:accPr>
                        <m:chr m:val="‾"/>
                      </m:accPr>
                      <m:e>
                        <m:r>
                          <m:t>b</m:t>
                        </m:r>
                      </m:e>
                    </m:acc>
                    <m:r>
                      <m:rPr>
                        <m:sty m:val="p"/>
                      </m:rPr>
                      <m:t>)</m:t>
                    </m:r>
                    <m:r>
                      <m:t> </m:t>
                    </m:r>
                    <m:sSub>
                      <m:e>
                        <m:r>
                          <m:t>s</m:t>
                        </m:r>
                      </m:e>
                      <m:sub>
                        <m:r>
                          <m:t>p</m:t>
                        </m:r>
                      </m:sub>
                    </m:sSub>
                    <m:r>
                      <m:t> </m:t>
                    </m:r>
                    <m:r>
                      <m:t>1000</m:t>
                    </m:r>
                  </m:e>
                </m:mr>
                <m:mr>
                  <m:e>
                    <m:r>
                      <m:t>0</m:t>
                    </m:r>
                  </m:e>
                </m:mr>
              </m:m>
            </m:e>
          </m:d>
          <m:r>
            <m:rPr>
              <m:sty m:val="p"/>
            </m:rPr>
            <m:t>.</m:t>
          </m:r>
        </m:oMath>
      </m:oMathPara>
    </w:p>
    <w:p>
      <w:pPr>
        <w:pStyle w:val="FirstParagraph"/>
      </w:pPr>
      <w:r>
        <w:t xml:space="preserve">class0、class1 </w:t>
      </w:r>
      <w:r>
        <w:rPr>
          <w:rFonts w:hint="eastAsia"/>
        </w:rPr>
        <w:t xml:space="preserve">可使用不同的</w:t>
      </w:r>
      <w:r>
        <w:t xml:space="preserve"> </w:t>
      </w:r>
      <m:oMath>
        <m:sSub>
          <m:e>
            <m:r>
              <m:t>s</m:t>
            </m:r>
          </m:e>
          <m:sub>
            <m:r>
              <m:t>p</m:t>
            </m:r>
          </m:sub>
        </m:sSub>
      </m:oMath>
      <w:r>
        <w:t xml:space="preserve">。TT </w:t>
      </w:r>
      <w:r>
        <w:rPr>
          <w:rFonts w:hint="eastAsia"/>
        </w:rPr>
        <w:t xml:space="preserve">使用四角边长模型。Dual-ROI</w:t>
      </w:r>
      <w:r>
        <w:t xml:space="preserve"> </w:t>
      </w:r>
      <w:r>
        <w:rPr>
          <w:rFonts w:hint="eastAsia"/>
        </w:rPr>
        <w:t xml:space="preserve">使用整板模板图尺寸和整板物理尺寸构造两组点：</w:t>
      </w:r>
    </w:p>
    <w:p>
      <w:pPr>
        <w:pStyle w:val="BodyText"/>
      </w:pPr>
      <m:oMathPara>
        <m:oMathParaPr>
          <m:jc m:val="center"/>
        </m:oMathParaPr>
        <m:oMath>
          <m:sSub>
            <m:e>
              <m:r>
                <m:t>P</m:t>
              </m:r>
            </m:e>
            <m:sub>
              <m:r>
                <m:t>T</m:t>
              </m:r>
              <m:r>
                <m:rPr>
                  <m:sty m:val="p"/>
                </m:rPr>
                <m:t>,</m:t>
              </m:r>
              <m:r>
                <m:t>i</m:t>
              </m:r>
            </m:sub>
          </m:sSub>
          <m:r>
            <m:rPr>
              <m:sty m:val="p"/>
            </m:rPr>
            <m:t>=</m:t>
          </m:r>
          <m:d>
            <m:dPr>
              <m:begChr m:val="["/>
              <m:sepChr m:val=""/>
              <m:endChr m:val="]"/>
              <m:grow/>
            </m:dPr>
            <m:e>
              <m:m>
                <m:mPr>
                  <m:baseJc m:val="center"/>
                  <m:plcHide m:val="on"/>
                  <m:mcs>
                    <m:mc>
                      <m:mcPr>
                        <m:mcJc m:val="center"/>
                        <m:count m:val="1"/>
                      </m:mcPr>
                    </m:mc>
                  </m:mcs>
                </m:mPr>
                <m:mr>
                  <m:e>
                    <m:sSub>
                      <m:e>
                        <m:r>
                          <m:t>a</m:t>
                        </m:r>
                      </m:e>
                      <m:sub>
                        <m:r>
                          <m:t>i</m:t>
                        </m:r>
                      </m:sub>
                    </m:sSub>
                    <m:sSub>
                      <m:e>
                        <m:r>
                          <m:t>W</m:t>
                        </m:r>
                      </m:e>
                      <m:sub>
                        <m:r>
                          <m:rPr>
                            <m:sty m:val="p"/>
                          </m:rPr>
                          <m:t>r</m:t>
                        </m:r>
                        <m:r>
                          <m:rPr>
                            <m:sty m:val="p"/>
                          </m:rPr>
                          <m:t>e</m:t>
                        </m:r>
                        <m:r>
                          <m:rPr>
                            <m:sty m:val="p"/>
                          </m:rPr>
                          <m:t>a</m:t>
                        </m:r>
                        <m:r>
                          <m:rPr>
                            <m:sty m:val="p"/>
                          </m:rPr>
                          <m:t>l</m:t>
                        </m:r>
                      </m:sub>
                    </m:sSub>
                    <m:r>
                      <m:rPr>
                        <m:sty m:val="p"/>
                      </m:rPr>
                      <m:t>/</m:t>
                    </m:r>
                    <m:sSub>
                      <m:e>
                        <m:r>
                          <m:t>W</m:t>
                        </m:r>
                      </m:e>
                      <m:sub>
                        <m:r>
                          <m:rPr>
                            <m:sty m:val="p"/>
                          </m:rPr>
                          <m:t>i</m:t>
                        </m:r>
                        <m:r>
                          <m:rPr>
                            <m:sty m:val="p"/>
                          </m:rPr>
                          <m:t>m</m:t>
                        </m:r>
                        <m:r>
                          <m:rPr>
                            <m:sty m:val="p"/>
                          </m:rPr>
                          <m:t>g</m:t>
                        </m:r>
                      </m:sub>
                    </m:sSub>
                    <m:r>
                      <m:rPr>
                        <m:sty m:val="p"/>
                      </m:rPr>
                      <m:t>−</m:t>
                    </m:r>
                    <m:sSub>
                      <m:e>
                        <m:r>
                          <m:t>W</m:t>
                        </m:r>
                      </m:e>
                      <m:sub>
                        <m:r>
                          <m:rPr>
                            <m:sty m:val="p"/>
                          </m:rPr>
                          <m:t>r</m:t>
                        </m:r>
                        <m:r>
                          <m:rPr>
                            <m:sty m:val="p"/>
                          </m:rPr>
                          <m:t>e</m:t>
                        </m:r>
                        <m:r>
                          <m:rPr>
                            <m:sty m:val="p"/>
                          </m:rPr>
                          <m:t>a</m:t>
                        </m:r>
                        <m:r>
                          <m:rPr>
                            <m:sty m:val="p"/>
                          </m:rPr>
                          <m:t>l</m:t>
                        </m:r>
                      </m:sub>
                    </m:sSub>
                    <m:r>
                      <m:rPr>
                        <m:sty m:val="p"/>
                      </m:rPr>
                      <m:t>/</m:t>
                    </m:r>
                    <m:r>
                      <m:t>2</m:t>
                    </m:r>
                  </m:e>
                </m:mr>
                <m:mr>
                  <m:e>
                    <m:sSub>
                      <m:e>
                        <m:r>
                          <m:t>b</m:t>
                        </m:r>
                      </m:e>
                      <m:sub>
                        <m:r>
                          <m:t>i</m:t>
                        </m:r>
                      </m:sub>
                    </m:sSub>
                    <m:sSub>
                      <m:e>
                        <m:r>
                          <m:t>H</m:t>
                        </m:r>
                      </m:e>
                      <m:sub>
                        <m:r>
                          <m:rPr>
                            <m:sty m:val="p"/>
                          </m:rPr>
                          <m:t>r</m:t>
                        </m:r>
                        <m:r>
                          <m:rPr>
                            <m:sty m:val="p"/>
                          </m:rPr>
                          <m:t>e</m:t>
                        </m:r>
                        <m:r>
                          <m:rPr>
                            <m:sty m:val="p"/>
                          </m:rPr>
                          <m:t>a</m:t>
                        </m:r>
                        <m:r>
                          <m:rPr>
                            <m:sty m:val="p"/>
                          </m:rPr>
                          <m:t>l</m:t>
                        </m:r>
                      </m:sub>
                    </m:sSub>
                    <m:r>
                      <m:rPr>
                        <m:sty m:val="p"/>
                      </m:rPr>
                      <m:t>/</m:t>
                    </m:r>
                    <m:sSub>
                      <m:e>
                        <m:r>
                          <m:t>H</m:t>
                        </m:r>
                      </m:e>
                      <m:sub>
                        <m:r>
                          <m:rPr>
                            <m:sty m:val="p"/>
                          </m:rPr>
                          <m:t>i</m:t>
                        </m:r>
                        <m:r>
                          <m:rPr>
                            <m:sty m:val="p"/>
                          </m:rPr>
                          <m:t>m</m:t>
                        </m:r>
                        <m:r>
                          <m:rPr>
                            <m:sty m:val="p"/>
                          </m:rPr>
                          <m:t>g</m:t>
                        </m:r>
                      </m:sub>
                    </m:sSub>
                    <m:r>
                      <m:rPr>
                        <m:sty m:val="p"/>
                      </m:rPr>
                      <m:t>−</m:t>
                    </m:r>
                    <m:sSub>
                      <m:e>
                        <m:r>
                          <m:t>H</m:t>
                        </m:r>
                      </m:e>
                      <m:sub>
                        <m:r>
                          <m:rPr>
                            <m:sty m:val="p"/>
                          </m:rPr>
                          <m:t>r</m:t>
                        </m:r>
                        <m:r>
                          <m:rPr>
                            <m:sty m:val="p"/>
                          </m:rPr>
                          <m:t>e</m:t>
                        </m:r>
                        <m:r>
                          <m:rPr>
                            <m:sty m:val="p"/>
                          </m:rPr>
                          <m:t>a</m:t>
                        </m:r>
                        <m:r>
                          <m:rPr>
                            <m:sty m:val="p"/>
                          </m:rPr>
                          <m:t>l</m:t>
                        </m:r>
                      </m:sub>
                    </m:sSub>
                    <m:r>
                      <m:rPr>
                        <m:sty m:val="p"/>
                      </m:rPr>
                      <m:t>/</m:t>
                    </m:r>
                    <m:r>
                      <m:t>2</m:t>
                    </m:r>
                  </m:e>
                </m:mr>
                <m:mr>
                  <m:e>
                    <m:r>
                      <m:t>0</m:t>
                    </m:r>
                  </m:e>
                </m:mr>
              </m:m>
            </m:e>
          </m:d>
          <m:r>
            <m:rPr>
              <m:sty m:val="p"/>
            </m:rPr>
            <m:t>.</m:t>
          </m:r>
        </m:oMath>
      </m:oMathPara>
    </w:p>
    <w:p>
      <w:pPr>
        <w:pStyle w:val="FirstParagraph"/>
      </w:pPr>
      <w:r>
        <w:t xml:space="preserve">Dual-ROI </w:t>
      </w:r>
      <w:r>
        <w:rPr>
          <w:rFonts w:hint="eastAsia"/>
        </w:rPr>
        <w:t xml:space="preserve">的</w:t>
      </w:r>
      <w:r>
        <w:t xml:space="preserve"> class0、class1 </w:t>
      </w:r>
      <w:r>
        <w:rPr>
          <w:rFonts w:hint="eastAsia"/>
        </w:rPr>
        <w:t xml:space="preserve">标注必须位于同一整板模板图像坐标系。标注本身用于离线定义真实物方点，运行时观测仍由图像提取。</w:t>
      </w:r>
    </w:p>
    <w:p>
      <w:pPr>
        <w:pStyle w:val="BodyText"/>
      </w:pPr>
      <w:r>
        <w:rPr>
          <w:rFonts w:hint="eastAsia"/>
        </w:rPr>
        <w:t xml:space="preserve">这些模型的原点定义不同。使用不同策略时，需要确认它们描述的物理原点与尺度一致；若</w:t>
      </w:r>
      <w:r>
        <w:t xml:space="preserve"> class1 </w:t>
      </w:r>
      <w:r>
        <w:rPr>
          <w:rFonts w:hint="eastAsia"/>
        </w:rPr>
        <w:t xml:space="preserve">中心与整板原点不重合，应明确补偿原点偏移，才能在同一物理原点下比较不同策略的平移输出。</w:t>
      </w:r>
    </w:p>
    <w:p>
      <w:pPr>
        <w:pStyle w:val="BodyText"/>
      </w:pPr>
      <w:r>
        <w:rPr>
          <w:rFonts w:hint="eastAsia"/>
        </w:rPr>
        <w:t xml:space="preserve">过滤后的原编号必须通过</w:t>
      </w:r>
      <w:r>
        <w:t xml:space="preserve"> </w:t>
      </w:r>
      <w:r>
        <w:rPr>
          <w:rStyle w:val="VerbatimChar"/>
        </w:rPr>
        <w:t xml:space="preserve">good_matches</w:t>
      </w:r>
      <w:r>
        <w:t xml:space="preserve"> </w:t>
      </w:r>
      <w:r>
        <w:rPr>
          <w:rFonts w:hint="eastAsia"/>
        </w:rPr>
        <w:t xml:space="preserve">或显式模型表连接到三维点，不采用模型数组前缀代替原身份。Dual</w:t>
      </w:r>
      <w:r>
        <w:t xml:space="preserve"> class0 </w:t>
      </w:r>
      <w:r>
        <w:rPr>
          <w:rFonts w:hint="eastAsia"/>
        </w:rPr>
        <w:t xml:space="preserve">的原始角点数须与板模板数一致；该检查在光流过滤之前执行。class1</w:t>
      </w:r>
      <w:r>
        <w:t xml:space="preserve"> </w:t>
      </w:r>
      <w:r>
        <w:rPr>
          <w:rFonts w:hint="eastAsia"/>
        </w:rPr>
        <w:t xml:space="preserve">单独回退使用其局部模板，并记录</w:t>
      </w:r>
      <w:r>
        <w:t xml:space="preserve"> </w:t>
      </w:r>
      <w:r>
        <w:rPr>
          <w:rStyle w:val="VerbatimChar"/>
        </w:rPr>
        <w:t xml:space="preserve">model_frame=class1</w:t>
      </w:r>
      <w:r>
        <w:rPr>
          <w:rFonts w:hint="eastAsia"/>
        </w:rPr>
        <w:t xml:space="preserve">，不能直接当作板系解。</w:t>
      </w:r>
    </w:p>
    <w:p>
      <w:pPr>
        <w:pStyle w:val="BodyText"/>
      </w:pPr>
      <w:r>
        <w:rPr>
          <w:rFonts w:hint="eastAsia"/>
        </w:rPr>
        <w:t xml:space="preserve">模板尺寸须来自实物测量。普通</w:t>
      </w:r>
      <w:r>
        <w:t xml:space="preserve"> BC </w:t>
      </w:r>
      <w:r>
        <w:rPr>
          <w:rFonts w:hint="eastAsia"/>
        </w:rPr>
        <w:t xml:space="preserve">比例、TT</w:t>
      </w:r>
      <w:r>
        <w:t xml:space="preserve"> </w:t>
      </w:r>
      <w:r>
        <w:rPr>
          <w:rFonts w:hint="eastAsia"/>
        </w:rPr>
        <w:t xml:space="preserve">边长和</w:t>
      </w:r>
      <w:r>
        <w:t xml:space="preserve"> Dual </w:t>
      </w:r>
      <w:r>
        <w:rPr>
          <w:rFonts w:hint="eastAsia"/>
        </w:rPr>
        <w:t xml:space="preserve">整板尺寸具有不同模型语义，应以同一物理点验证尺度及原点，而不只比较配置值。错误的标定或尺寸会形成系统误差，增加点数与优化迭代不能自动消除。</w:t>
      </w:r>
    </w:p>
    <w:p>
      <w:pPr>
        <w:pStyle w:val="BodyText"/>
      </w:pPr>
      <w:r>
        <w:rPr>
          <w:rFonts w:hint="eastAsia"/>
        </w:rPr>
        <w:t xml:space="preserve">当前</w:t>
      </w:r>
      <w:r>
        <w:t xml:space="preserve"> GPnP </w:t>
      </w:r>
      <w:r>
        <w:rPr>
          <w:rFonts w:hint="eastAsia"/>
        </w:rPr>
        <w:t xml:space="preserve">光流主线覆盖普通</w:t>
      </w:r>
      <w:r>
        <w:t xml:space="preserve"> class0 BC、Dual </w:t>
      </w:r>
      <w:r>
        <w:rPr>
          <w:rFonts w:hint="eastAsia"/>
        </w:rPr>
        <w:t xml:space="preserve">板模型</w:t>
      </w:r>
      <w:r>
        <w:t xml:space="preserve"> BC </w:t>
      </w:r>
      <w:r>
        <w:rPr>
          <w:rFonts w:hint="eastAsia"/>
        </w:rPr>
        <w:t xml:space="preserve">及其</w:t>
      </w:r>
      <w:r>
        <w:t xml:space="preserve"> class1 </w:t>
      </w:r>
      <w:r>
        <w:rPr>
          <w:rFonts w:hint="eastAsia"/>
        </w:rPr>
        <w:t xml:space="preserve">局部</w:t>
      </w:r>
      <w:r>
        <w:t xml:space="preserve"> BC </w:t>
      </w:r>
      <w:r>
        <w:rPr>
          <w:rFonts w:hint="eastAsia"/>
        </w:rPr>
        <w:t xml:space="preserve">回退。TT</w:t>
      </w:r>
      <w:r>
        <w:t xml:space="preserve"> </w:t>
      </w:r>
      <w:r>
        <w:rPr>
          <w:rFonts w:hint="eastAsia"/>
        </w:rPr>
        <w:t xml:space="preserve">与独立</w:t>
      </w:r>
      <w:r>
        <w:t xml:space="preserve"> class1 </w:t>
      </w:r>
      <w:r>
        <w:rPr>
          <w:rFonts w:hint="eastAsia"/>
        </w:rPr>
        <w:t xml:space="preserve">的完整光流视差链不等同于全部位姿分支已接入</w:t>
      </w:r>
      <w:r>
        <w:t xml:space="preserve"> </w:t>
      </w:r>
      <w:r>
        <w:rPr>
          <w:rFonts w:hint="eastAsia"/>
        </w:rPr>
        <w:t xml:space="preserve">GPnP；TT</w:t>
      </w:r>
      <w:r>
        <w:t xml:space="preserve"> </w:t>
      </w:r>
      <w:r>
        <w:rPr>
          <w:rFonts w:hint="eastAsia"/>
        </w:rPr>
        <w:t xml:space="preserve">现有位姿求解仍使用左图</w:t>
      </w:r>
      <w:r>
        <w:t xml:space="preserve"> </w:t>
      </w:r>
      <w:r>
        <w:rPr>
          <w:rFonts w:hint="eastAsia"/>
        </w:rPr>
        <w:t xml:space="preserve">PnP，不计入本文的双目</w:t>
      </w:r>
      <w:r>
        <w:t xml:space="preserve"> GPnP </w:t>
      </w:r>
      <w:r>
        <w:rPr>
          <w:rFonts w:hint="eastAsia"/>
        </w:rPr>
        <w:t xml:space="preserve">成功。</w:t>
      </w:r>
    </w:p>
    <w:bookmarkEnd w:id="74"/>
    <w:bookmarkStart w:id="75" w:name="初始位姿与优化启动"/>
    <w:p>
      <w:pPr>
        <w:pStyle w:val="Heading2"/>
      </w:pPr>
      <w:r>
        <w:t xml:space="preserve">5.2 </w:t>
      </w:r>
      <w:r>
        <w:rPr>
          <w:rFonts w:hint="eastAsia"/>
        </w:rPr>
        <w:t xml:space="preserve">初始位姿与优化启动</w:t>
      </w:r>
    </w:p>
    <w:p>
      <w:pPr>
        <w:pStyle w:val="FirstParagraph"/>
      </w:pPr>
      <w:r>
        <w:rPr>
          <w:rStyle w:val="VerbatimChar"/>
        </w:rPr>
        <w:t xml:space="preserve">use_initial_pnp=true</w:t>
      </w:r>
      <w:r>
        <w:t xml:space="preserve"> </w:t>
      </w:r>
      <w:r>
        <w:rPr>
          <w:rFonts w:hint="eastAsia"/>
        </w:rPr>
        <w:t xml:space="preserve">时，普通</w:t>
      </w:r>
      <w:r>
        <w:t xml:space="preserve"> BC </w:t>
      </w:r>
      <w:r>
        <w:rPr>
          <w:rFonts w:hint="eastAsia"/>
        </w:rPr>
        <w:t xml:space="preserve">根据模板身份执行左目</w:t>
      </w:r>
      <w:r>
        <w:t xml:space="preserve"> </w:t>
      </w:r>
      <w:r>
        <w:rPr>
          <w:rFonts w:hint="eastAsia"/>
        </w:rPr>
        <w:t xml:space="preserve">InitialPnP，使用</w:t>
      </w:r>
      <w:r>
        <w:t xml:space="preserve"> </w:t>
      </w:r>
      <w:r>
        <w:rPr>
          <w:rFonts w:hint="eastAsia"/>
        </w:rPr>
        <w:t xml:space="preserve">RANSAC（300</w:t>
      </w:r>
      <w:r>
        <w:t xml:space="preserve"> </w:t>
      </w:r>
      <w:r>
        <w:rPr>
          <w:rFonts w:hint="eastAsia"/>
        </w:rPr>
        <w:t xml:space="preserve">次、8</w:t>
      </w:r>
      <w:r>
        <w:t xml:space="preserve"> px、0.99 </w:t>
      </w:r>
      <w:r>
        <w:rPr>
          <w:rFonts w:hint="eastAsia"/>
        </w:rPr>
        <w:t xml:space="preserve">置信度）及内点</w:t>
      </w:r>
      <w:r>
        <w:t xml:space="preserve"> ITERATIVE </w:t>
      </w:r>
      <w:r>
        <w:rPr>
          <w:rFonts w:hint="eastAsia"/>
        </w:rPr>
        <w:t xml:space="preserve">精化。求解器检查有限性、平移深度等条件；新光流路径还独立检查初始左投影，当前均值与单点门槛为</w:t>
      </w:r>
      <w:r>
        <w:t xml:space="preserve"> 8 px。</w:t>
      </w:r>
    </w:p>
    <w:p>
      <w:pPr>
        <w:pStyle w:val="BodyText"/>
      </w:pPr>
      <w:r>
        <w:rPr>
          <w:rFonts w:hint="eastAsia"/>
        </w:rPr>
        <w:t xml:space="preserve">有效初值用于预测右观测，并启动</w:t>
      </w:r>
      <w:r>
        <w:t xml:space="preserve"> </w:t>
      </w:r>
      <w:r>
        <w:rPr>
          <w:rFonts w:hint="eastAsia"/>
        </w:rPr>
        <w:t xml:space="preserve">GPnP；初值无效时仍可通过极线粗搜索获得图像对应，不把无效投影作为真实观测。没有外部初值时，GPnP</w:t>
      </w:r>
      <w:r>
        <w:t xml:space="preserve"> </w:t>
      </w:r>
      <w:r>
        <w:rPr>
          <w:rFonts w:hint="eastAsia"/>
        </w:rPr>
        <w:t xml:space="preserve">内部用视差幅值的中位数启动深度：</w:t>
      </w:r>
    </w:p>
    <w:p>
      <w:pPr>
        <w:pStyle w:val="BodyText"/>
      </w:pPr>
      <m:oMathPara>
        <m:oMathParaPr>
          <m:jc m:val="center"/>
        </m:oMathParaPr>
        <m:oMath>
          <m:acc>
            <m:accPr>
              <m:chr m:val="̃"/>
            </m:accPr>
            <m:e>
              <m:r>
                <m:t>d</m:t>
              </m:r>
            </m:e>
          </m:acc>
          <m:r>
            <m:rPr>
              <m:sty m:val="p"/>
            </m:rPr>
            <m:t>=</m:t>
          </m:r>
          <m:r>
            <m:rPr>
              <m:sty m:val="p"/>
            </m:rPr>
            <m:t>median</m:t>
          </m:r>
          <m:r>
            <m:rPr>
              <m:sty m:val="p"/>
            </m:rPr>
            <m:t>(</m:t>
          </m:r>
          <m:r>
            <m:rPr>
              <m:sty m:val="p"/>
            </m:rPr>
            <m:t>|</m:t>
          </m:r>
          <m:sSub>
            <m:e>
              <m:r>
                <m:t>d</m:t>
              </m:r>
            </m:e>
            <m:sub>
              <m:r>
                <m:t>i</m:t>
              </m:r>
            </m:sub>
          </m:sSub>
          <m:r>
            <m:rPr>
              <m:sty m:val="p"/>
            </m:rPr>
            <m:t>|</m:t>
          </m:r>
          <m:r>
            <m:rPr>
              <m:sty m:val="p"/>
            </m:rPr>
            <m:t>)</m:t>
          </m:r>
          <m:r>
            <m:rPr>
              <m:sty m:val="p"/>
            </m:rPr>
            <m:t>,</m:t>
          </m:r>
          <m:r>
            <m:t>  </m:t>
          </m:r>
          <m:sSub>
            <m:e>
              <m:r>
                <m:t>Z</m:t>
              </m:r>
            </m:e>
            <m:sub>
              <m:r>
                <m:t>0</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clamp</m:t>
                    </m:r>
                    <m:r>
                      <m:rPr>
                        <m:sty m:val="p"/>
                      </m:rPr>
                      <m:t>(</m:t>
                    </m:r>
                    <m:sSub>
                      <m:e>
                        <m:r>
                          <m:t>f</m:t>
                        </m:r>
                      </m:e>
                      <m:sub>
                        <m:r>
                          <m:t>x</m:t>
                        </m:r>
                      </m:sub>
                    </m:sSub>
                    <m:r>
                      <m:t>B</m:t>
                    </m:r>
                    <m:r>
                      <m:rPr>
                        <m:sty m:val="p"/>
                      </m:rPr>
                      <m:t>/</m:t>
                    </m:r>
                    <m:acc>
                      <m:accPr>
                        <m:chr m:val="̃"/>
                      </m:accPr>
                      <m:e>
                        <m:r>
                          <m:t>d</m:t>
                        </m:r>
                      </m:e>
                    </m:acc>
                    <m:r>
                      <m:rPr>
                        <m:sty m:val="p"/>
                      </m:rPr>
                      <m:t>,</m:t>
                    </m:r>
                    <m:r>
                      <m:t>50</m:t>
                    </m:r>
                    <m:r>
                      <m:rPr>
                        <m:sty m:val="p"/>
                      </m:rPr>
                      <m:t>,</m:t>
                    </m:r>
                    <m:r>
                      <m:t>5000</m:t>
                    </m:r>
                    <m:r>
                      <m:rPr>
                        <m:sty m:val="p"/>
                      </m:rPr>
                      <m:t>)</m:t>
                    </m:r>
                    <m:r>
                      <m:rPr>
                        <m:sty m:val="p"/>
                      </m:rPr>
                      <m:t>,</m:t>
                    </m:r>
                  </m:e>
                  <m:e>
                    <m:acc>
                      <m:accPr>
                        <m:chr m:val="̃"/>
                      </m:accPr>
                      <m:e>
                        <m:r>
                          <m:t>d</m:t>
                        </m:r>
                      </m:e>
                    </m:acc>
                    <m:r>
                      <m:rPr>
                        <m:sty m:val="p"/>
                      </m:rPr>
                      <m:t>&gt;</m:t>
                    </m:r>
                    <m:r>
                      <m:t>1</m:t>
                    </m:r>
                    <m:r>
                      <m:t> </m:t>
                    </m:r>
                    <m:r>
                      <m:rPr>
                        <m:sty m:val="p"/>
                      </m:rPr>
                      <m:t>p</m:t>
                    </m:r>
                    <m:r>
                      <m:rPr>
                        <m:sty m:val="p"/>
                      </m:rPr>
                      <m:t>x</m:t>
                    </m:r>
                    <m:r>
                      <m:rPr>
                        <m:sty m:val="p"/>
                      </m:rPr>
                      <m:t>,</m:t>
                    </m:r>
                  </m:e>
                </m:mr>
                <m:mr>
                  <m:e>
                    <m:r>
                      <m:t>500</m:t>
                    </m:r>
                    <m:r>
                      <m:rPr>
                        <m:sty m:val="p"/>
                      </m:rPr>
                      <m:t>,</m:t>
                    </m:r>
                  </m:e>
                  <m:e>
                    <m:r>
                      <m:rPr>
                        <m:nor/>
                        <m:sty m:val="p"/>
                      </m:rPr>
                      <m:t>其他情况</m:t>
                    </m:r>
                    <m:r>
                      <m:rPr>
                        <m:sty m:val="p"/>
                      </m:rPr>
                      <m:t>,</m:t>
                    </m:r>
                  </m:e>
                </m:mr>
              </m:m>
            </m:e>
          </m:d>
        </m:oMath>
      </m:oMathPara>
    </w:p>
    <w:p>
      <w:pPr>
        <w:pStyle w:val="FirstParagraph"/>
      </w:pPr>
      <w:r>
        <w:rPr>
          <w:rFonts w:hint="eastAsia"/>
        </w:rPr>
        <w:t xml:space="preserve">并取</w:t>
      </w:r>
      <w:r>
        <w:t xml:space="preserve"> </w:t>
      </w:r>
      <m:oMath>
        <m:sSub>
          <m:e>
            <m:r>
              <m:t>R</m:t>
            </m:r>
          </m:e>
          <m:sub>
            <m:r>
              <m:t>0</m:t>
            </m:r>
          </m:sub>
        </m:sSub>
        <m:r>
          <m:rPr>
            <m:sty m:val="p"/>
          </m:rPr>
          <m:t>=</m:t>
        </m:r>
        <m:r>
          <m:t>I</m:t>
        </m:r>
        <m:r>
          <m:rPr>
            <m:sty m:val="p"/>
          </m:rPr>
          <m:t>,</m:t>
        </m:r>
        <m:sSub>
          <m:e>
            <m:r>
              <m:t>t</m:t>
            </m:r>
          </m:e>
          <m:sub>
            <m:r>
              <m:t>0</m:t>
            </m:r>
          </m:sub>
        </m:sSub>
        <m:r>
          <m:rPr>
            <m:sty m:val="p"/>
          </m:rPr>
          <m:t>=</m:t>
        </m:r>
        <m:r>
          <m:rPr>
            <m:sty m:val="p"/>
          </m:rPr>
          <m:t>(</m:t>
        </m:r>
        <m:r>
          <m:t>0</m:t>
        </m:r>
        <m:r>
          <m:rPr>
            <m:sty m:val="p"/>
          </m:rPr>
          <m:t>,</m:t>
        </m:r>
        <m:r>
          <m:t>0</m:t>
        </m:r>
        <m:r>
          <m:rPr>
            <m:sty m:val="p"/>
          </m:rPr>
          <m:t>,</m:t>
        </m:r>
        <m:sSub>
          <m:e>
            <m:r>
              <m:t>Z</m:t>
            </m:r>
          </m:e>
          <m:sub>
            <m:r>
              <m:t>0</m:t>
            </m:r>
          </m:sub>
        </m:sSub>
        <m:sSup>
          <m:e>
            <m:r>
              <m:rPr>
                <m:sty m:val="p"/>
              </m:rPr>
              <m:t>)</m:t>
            </m:r>
          </m:e>
          <m:sup>
            <m:r>
              <m:t>T</m:t>
            </m:r>
          </m:sup>
        </m:sSup>
      </m:oMath>
      <w:r>
        <w:rPr>
          <w:rFonts w:hint="eastAsia"/>
        </w:rPr>
        <w:t xml:space="preserve">，单位</w:t>
      </w:r>
      <w:r>
        <w:t xml:space="preserve"> </w:t>
      </w:r>
      <w:r>
        <w:rPr>
          <w:rFonts w:hint="eastAsia"/>
        </w:rPr>
        <w:t xml:space="preserve">mm。内部幅值计算只是数值启动，不授权负视差或左右反置，光流在进入求解器前拒绝可靠负视差。</w:t>
      </w:r>
    </w:p>
    <w:p>
      <w:pPr>
        <w:pStyle w:val="BodyText"/>
      </w:pPr>
      <w:r>
        <w:rPr>
          <w:rFonts w:hint="eastAsia"/>
        </w:rPr>
        <w:t xml:space="preserve">深度初值的截断范围不是系统已验证的测距范围。仅视差不会调用这些初始化步骤，也不会用物理模板尺寸预测右点。</w:t>
      </w:r>
    </w:p>
    <w:p>
      <w:pPr>
        <w:pStyle w:val="BodyText"/>
      </w:pPr>
      <w:r>
        <w:rPr>
          <w:rFonts w:hint="eastAsia"/>
        </w:rPr>
        <w:t xml:space="preserve">有效</w:t>
      </w:r>
      <w:r>
        <w:t xml:space="preserve"> InitialPnP </w:t>
      </w:r>
      <w:r>
        <w:rPr>
          <w:rFonts w:hint="eastAsia"/>
        </w:rPr>
        <w:t xml:space="preserve">为平面目标提供优化启动，左右射线共同约束最终位姿。初值错误可能使固定平移正则限制结果，因此应同时记录初值质量、残差和最终重投影，并通过真实旋转、平移真值检验效果；优化代价下降不能替代真实位姿精度。</w:t>
      </w:r>
    </w:p>
    <w:bookmarkEnd w:id="75"/>
    <w:bookmarkStart w:id="79" w:name="双目射线联合约束"/>
    <w:p>
      <w:pPr>
        <w:pStyle w:val="Heading2"/>
      </w:pPr>
      <w:r>
        <w:t xml:space="preserve">5.3 </w:t>
      </w:r>
      <w:r>
        <w:rPr>
          <w:rFonts w:hint="eastAsia"/>
        </w:rPr>
        <w:t xml:space="preserve">双目射线联合约束</w:t>
      </w:r>
    </w:p>
    <w:p>
      <w:pPr>
        <w:pStyle w:val="FirstParagraph"/>
      </w:pPr>
      <w:r>
        <w:rPr>
          <w:rFonts w:hint="eastAsia"/>
        </w:rPr>
        <w:t xml:space="preserve">由左右全图像素坐标得到单位方向：</w:t>
      </w:r>
    </w:p>
    <w:p>
      <w:pPr>
        <w:pStyle w:val="BodyText"/>
      </w:pPr>
      <m:oMathPara>
        <m:oMathParaPr>
          <m:jc m:val="center"/>
        </m:oMathParaPr>
        <m:oMath>
          <m:sSub>
            <m:e>
              <m:r>
                <m:t>ℓ</m:t>
              </m:r>
            </m:e>
            <m:sub>
              <m:r>
                <m:t>L</m:t>
              </m:r>
              <m:r>
                <m:rPr>
                  <m:sty m:val="p"/>
                </m:rPr>
                <m:t>,</m:t>
              </m:r>
              <m:r>
                <m:t>i</m:t>
              </m:r>
            </m:sub>
          </m:sSub>
          <m:r>
            <m:rPr>
              <m:sty m:val="p"/>
            </m:rPr>
            <m:t>=</m:t>
          </m:r>
          <m:f>
            <m:fPr>
              <m:type m:val="bar"/>
            </m:fPr>
            <m:num>
              <m:sSup>
                <m:e>
                  <m:r>
                    <m:t>K</m:t>
                  </m:r>
                </m:e>
                <m:sup>
                  <m:r>
                    <m:rPr>
                      <m:sty m:val="p"/>
                    </m:rPr>
                    <m:t>−</m:t>
                  </m:r>
                  <m:r>
                    <m:t>1</m:t>
                  </m:r>
                </m:sup>
              </m:sSup>
              <m:r>
                <m:rPr>
                  <m:sty m:val="p"/>
                </m:rPr>
                <m:t>[</m:t>
              </m:r>
              <m:sSub>
                <m:e>
                  <m:r>
                    <m:t>u</m:t>
                  </m:r>
                </m:e>
                <m:sub>
                  <m:r>
                    <m:t>L</m:t>
                  </m:r>
                  <m:r>
                    <m:rPr>
                      <m:sty m:val="p"/>
                    </m:rPr>
                    <m:t>,</m:t>
                  </m:r>
                  <m:r>
                    <m:t>i</m:t>
                  </m:r>
                </m:sub>
              </m:sSub>
              <m:r>
                <m:rPr>
                  <m:sty m:val="p"/>
                </m:rPr>
                <m:t>,</m:t>
              </m:r>
              <m:sSub>
                <m:e>
                  <m:r>
                    <m:t>v</m:t>
                  </m:r>
                </m:e>
                <m:sub>
                  <m:r>
                    <m:t>L</m:t>
                  </m:r>
                  <m:r>
                    <m:rPr>
                      <m:sty m:val="p"/>
                    </m:rPr>
                    <m:t>,</m:t>
                  </m:r>
                  <m:r>
                    <m:t>i</m:t>
                  </m:r>
                </m:sub>
              </m:sSub>
              <m:r>
                <m:rPr>
                  <m:sty m:val="p"/>
                </m:rPr>
                <m:t>,</m:t>
              </m:r>
              <m:r>
                <m:t>1</m:t>
              </m:r>
              <m:sSup>
                <m:e>
                  <m:r>
                    <m:rPr>
                      <m:sty m:val="p"/>
                    </m:rPr>
                    <m:t>]</m:t>
                  </m:r>
                </m:e>
                <m:sup>
                  <m:r>
                    <m:t>T</m:t>
                  </m:r>
                </m:sup>
              </m:sSup>
            </m:num>
            <m:den>
              <m:r>
                <m:rPr>
                  <m:sty m:val="p"/>
                </m:rPr>
                <m:t>∥</m:t>
              </m:r>
              <m:sSup>
                <m:e>
                  <m:r>
                    <m:t>K</m:t>
                  </m:r>
                </m:e>
                <m:sup>
                  <m:r>
                    <m:rPr>
                      <m:sty m:val="p"/>
                    </m:rPr>
                    <m:t>−</m:t>
                  </m:r>
                  <m:r>
                    <m:t>1</m:t>
                  </m:r>
                </m:sup>
              </m:sSup>
              <m:r>
                <m:rPr>
                  <m:sty m:val="p"/>
                </m:rPr>
                <m:t>[</m:t>
              </m:r>
              <m:sSub>
                <m:e>
                  <m:r>
                    <m:t>u</m:t>
                  </m:r>
                </m:e>
                <m:sub>
                  <m:r>
                    <m:t>L</m:t>
                  </m:r>
                  <m:r>
                    <m:rPr>
                      <m:sty m:val="p"/>
                    </m:rPr>
                    <m:t>,</m:t>
                  </m:r>
                  <m:r>
                    <m:t>i</m:t>
                  </m:r>
                </m:sub>
              </m:sSub>
              <m:r>
                <m:rPr>
                  <m:sty m:val="p"/>
                </m:rPr>
                <m:t>,</m:t>
              </m:r>
              <m:sSub>
                <m:e>
                  <m:r>
                    <m:t>v</m:t>
                  </m:r>
                </m:e>
                <m:sub>
                  <m:r>
                    <m:t>L</m:t>
                  </m:r>
                  <m:r>
                    <m:rPr>
                      <m:sty m:val="p"/>
                    </m:rPr>
                    <m:t>,</m:t>
                  </m:r>
                  <m:r>
                    <m:t>i</m:t>
                  </m:r>
                </m:sub>
              </m:sSub>
              <m:r>
                <m:rPr>
                  <m:sty m:val="p"/>
                </m:rPr>
                <m:t>,</m:t>
              </m:r>
              <m:r>
                <m:t>1</m:t>
              </m:r>
              <m:sSup>
                <m:e>
                  <m:r>
                    <m:rPr>
                      <m:sty m:val="p"/>
                    </m:rPr>
                    <m:t>]</m:t>
                  </m:r>
                </m:e>
                <m:sup>
                  <m:r>
                    <m:t>T</m:t>
                  </m:r>
                </m:sup>
              </m:sSup>
              <m:r>
                <m:rPr>
                  <m:sty m:val="p"/>
                </m:rPr>
                <m:t>∥</m:t>
              </m:r>
            </m:den>
          </m:f>
          <m:r>
            <m:rPr>
              <m:sty m:val="p"/>
            </m:rPr>
            <m:t>,</m:t>
          </m:r>
        </m:oMath>
      </m:oMathPara>
    </w:p>
    <w:p>
      <w:pPr>
        <w:pStyle w:val="FirstParagraph"/>
      </w:pPr>
      <m:oMathPara>
        <m:oMathParaPr>
          <m:jc m:val="center"/>
        </m:oMathParaPr>
        <m:oMath>
          <m:sSub>
            <m:e>
              <m:r>
                <m:t>ℓ</m:t>
              </m:r>
            </m:e>
            <m:sub>
              <m:r>
                <m:t>R</m:t>
              </m:r>
              <m:r>
                <m:rPr>
                  <m:sty m:val="p"/>
                </m:rPr>
                <m:t>,</m:t>
              </m:r>
              <m:r>
                <m:t>i</m:t>
              </m:r>
            </m:sub>
          </m:sSub>
          <m:r>
            <m:rPr>
              <m:sty m:val="p"/>
            </m:rPr>
            <m:t>=</m:t>
          </m:r>
          <m:sSub>
            <m:e>
              <m:r>
                <m:t>R</m:t>
              </m:r>
            </m:e>
            <m:sub>
              <m:r>
                <m:t>R</m:t>
              </m:r>
              <m:r>
                <m:t>L</m:t>
              </m:r>
            </m:sub>
          </m:sSub>
          <m:f>
            <m:fPr>
              <m:type m:val="bar"/>
            </m:fPr>
            <m:num>
              <m:sSup>
                <m:e>
                  <m:r>
                    <m:t>K</m:t>
                  </m:r>
                </m:e>
                <m:sup>
                  <m:r>
                    <m:rPr>
                      <m:sty m:val="p"/>
                    </m:rPr>
                    <m:t>−</m:t>
                  </m:r>
                  <m:r>
                    <m:t>1</m:t>
                  </m:r>
                </m:sup>
              </m:sSup>
              <m:r>
                <m:rPr>
                  <m:sty m:val="p"/>
                </m:rPr>
                <m:t>[</m:t>
              </m:r>
              <m:sSub>
                <m:e>
                  <m:r>
                    <m:t>u</m:t>
                  </m:r>
                </m:e>
                <m:sub>
                  <m:r>
                    <m:t>R</m:t>
                  </m:r>
                  <m:r>
                    <m:rPr>
                      <m:sty m:val="p"/>
                    </m:rPr>
                    <m:t>,</m:t>
                  </m:r>
                  <m:r>
                    <m:t>i</m:t>
                  </m:r>
                </m:sub>
              </m:sSub>
              <m:r>
                <m:rPr>
                  <m:sty m:val="p"/>
                </m:rPr>
                <m:t>,</m:t>
              </m:r>
              <m:sSub>
                <m:e>
                  <m:r>
                    <m:t>v</m:t>
                  </m:r>
                </m:e>
                <m:sub>
                  <m:r>
                    <m:t>R</m:t>
                  </m:r>
                  <m:r>
                    <m:rPr>
                      <m:sty m:val="p"/>
                    </m:rPr>
                    <m:t>,</m:t>
                  </m:r>
                  <m:r>
                    <m:t>i</m:t>
                  </m:r>
                </m:sub>
              </m:sSub>
              <m:r>
                <m:rPr>
                  <m:sty m:val="p"/>
                </m:rPr>
                <m:t>,</m:t>
              </m:r>
              <m:r>
                <m:t>1</m:t>
              </m:r>
              <m:sSup>
                <m:e>
                  <m:r>
                    <m:rPr>
                      <m:sty m:val="p"/>
                    </m:rPr>
                    <m:t>]</m:t>
                  </m:r>
                </m:e>
                <m:sup>
                  <m:r>
                    <m:t>T</m:t>
                  </m:r>
                </m:sup>
              </m:sSup>
            </m:num>
            <m:den>
              <m:r>
                <m:rPr>
                  <m:sty m:val="p"/>
                </m:rPr>
                <m:t>∥</m:t>
              </m:r>
              <m:sSup>
                <m:e>
                  <m:r>
                    <m:t>K</m:t>
                  </m:r>
                </m:e>
                <m:sup>
                  <m:r>
                    <m:rPr>
                      <m:sty m:val="p"/>
                    </m:rPr>
                    <m:t>−</m:t>
                  </m:r>
                  <m:r>
                    <m:t>1</m:t>
                  </m:r>
                </m:sup>
              </m:sSup>
              <m:r>
                <m:rPr>
                  <m:sty m:val="p"/>
                </m:rPr>
                <m:t>[</m:t>
              </m:r>
              <m:sSub>
                <m:e>
                  <m:r>
                    <m:t>u</m:t>
                  </m:r>
                </m:e>
                <m:sub>
                  <m:r>
                    <m:t>R</m:t>
                  </m:r>
                  <m:r>
                    <m:rPr>
                      <m:sty m:val="p"/>
                    </m:rPr>
                    <m:t>,</m:t>
                  </m:r>
                  <m:r>
                    <m:t>i</m:t>
                  </m:r>
                </m:sub>
              </m:sSub>
              <m:r>
                <m:rPr>
                  <m:sty m:val="p"/>
                </m:rPr>
                <m:t>,</m:t>
              </m:r>
              <m:sSub>
                <m:e>
                  <m:r>
                    <m:t>v</m:t>
                  </m:r>
                </m:e>
                <m:sub>
                  <m:r>
                    <m:t>R</m:t>
                  </m:r>
                  <m:r>
                    <m:rPr>
                      <m:sty m:val="p"/>
                    </m:rPr>
                    <m:t>,</m:t>
                  </m:r>
                  <m:r>
                    <m:t>i</m:t>
                  </m:r>
                </m:sub>
              </m:sSub>
              <m:r>
                <m:rPr>
                  <m:sty m:val="p"/>
                </m:rPr>
                <m:t>,</m:t>
              </m:r>
              <m:r>
                <m:t>1</m:t>
              </m:r>
              <m:sSup>
                <m:e>
                  <m:r>
                    <m:rPr>
                      <m:sty m:val="p"/>
                    </m:rPr>
                    <m:t>]</m:t>
                  </m:r>
                </m:e>
                <m:sup>
                  <m:r>
                    <m:t>T</m:t>
                  </m:r>
                </m:sup>
              </m:sSup>
              <m:r>
                <m:rPr>
                  <m:sty m:val="p"/>
                </m:rPr>
                <m:t>∥</m:t>
              </m:r>
            </m:den>
          </m:f>
          <m:r>
            <m:rPr>
              <m:sty m:val="p"/>
            </m:rPr>
            <m:t>.</m:t>
          </m:r>
        </m:oMath>
      </m:oMathPara>
    </w:p>
    <w:p>
      <w:pPr>
        <w:pStyle w:val="FirstParagraph"/>
      </w:pPr>
      <w:r>
        <w:rPr>
          <w:rFonts w:hint="eastAsia"/>
        </w:rPr>
        <w:t xml:space="preserve">两条射线在左相机坐标系中的原点为：</w:t>
      </w:r>
    </w:p>
    <w:p>
      <w:pPr>
        <w:pStyle w:val="BodyText"/>
      </w:pPr>
      <m:oMathPara>
        <m:oMathParaPr>
          <m:jc m:val="center"/>
        </m:oMathParaPr>
        <m:oMath>
          <m:sSub>
            <m:e>
              <m:r>
                <m:t>o</m:t>
              </m:r>
            </m:e>
            <m:sub>
              <m:r>
                <m:t>L</m:t>
              </m:r>
            </m:sub>
          </m:sSub>
          <m:r>
            <m:rPr>
              <m:sty m:val="p"/>
            </m:rPr>
            <m:t>=</m:t>
          </m:r>
          <m:r>
            <m:t>0</m:t>
          </m:r>
          <m:r>
            <m:rPr>
              <m:sty m:val="p"/>
            </m:rPr>
            <m:t>,</m:t>
          </m:r>
          <m:r>
            <m:t>  </m:t>
          </m:r>
          <m:sSub>
            <m:e>
              <m:r>
                <m:t>o</m:t>
              </m:r>
            </m:e>
            <m:sub>
              <m:r>
                <m:t>R</m:t>
              </m:r>
            </m:sub>
          </m:sSub>
          <m:r>
            <m:rPr>
              <m:sty m:val="p"/>
            </m:rPr>
            <m:t>=</m:t>
          </m:r>
          <m:sSub>
            <m:e>
              <m:r>
                <m:t>t</m:t>
              </m:r>
            </m:e>
            <m:sub>
              <m:r>
                <m:t>R</m:t>
              </m:r>
              <m:r>
                <m:t>L</m:t>
              </m:r>
            </m:sub>
          </m:sSub>
          <m:r>
            <m:rPr>
              <m:sty m:val="p"/>
            </m:rPr>
            <m:t>.</m:t>
          </m:r>
        </m:oMath>
      </m:oMathPara>
    </w:p>
    <w:p>
      <w:pPr>
        <w:pStyle w:val="FirstParagraph"/>
      </w:pPr>
      <w:r>
        <w:rPr>
          <w:rFonts w:hint="eastAsia"/>
        </w:rPr>
        <w:t xml:space="preserve">给定位姿，物方点变换为</w:t>
      </w:r>
      <w:r>
        <w:t xml:space="preserve"> </w:t>
      </w:r>
      <m:oMath>
        <m:sSub>
          <m:e>
            <m:r>
              <m:t>Q</m:t>
            </m:r>
          </m:e>
          <m:sub>
            <m:r>
              <m:t>i</m:t>
            </m:r>
          </m:sub>
        </m:sSub>
        <m:r>
          <m:rPr>
            <m:sty m:val="p"/>
          </m:rPr>
          <m:t>=</m:t>
        </m:r>
        <m:r>
          <m:t>R</m:t>
        </m:r>
        <m:sSub>
          <m:e>
            <m:r>
              <m:t>P</m:t>
            </m:r>
          </m:e>
          <m:sub>
            <m:r>
              <m:t>T</m:t>
            </m:r>
            <m:r>
              <m:rPr>
                <m:sty m:val="p"/>
              </m:rPr>
              <m:t>,</m:t>
            </m:r>
            <m:r>
              <m:t>i</m:t>
            </m:r>
          </m:sub>
        </m:sSub>
        <m:r>
          <m:rPr>
            <m:sty m:val="p"/>
          </m:rPr>
          <m:t>+</m:t>
        </m:r>
        <m:r>
          <m:t>t</m:t>
        </m:r>
      </m:oMath>
      <w:r>
        <w:rPr>
          <w:rFonts w:hint="eastAsia"/>
        </w:rPr>
        <w:t xml:space="preserve">。构造两组叉积残差：</w:t>
      </w:r>
    </w:p>
    <w:p>
      <w:pPr>
        <w:pStyle w:val="BodyText"/>
      </w:pPr>
      <m:oMathPara>
        <m:oMathParaPr>
          <m:jc m:val="center"/>
        </m:oMathParaPr>
        <m:oMath>
          <m:sSub>
            <m:e>
              <m:r>
                <m:t>r</m:t>
              </m:r>
            </m:e>
            <m:sub>
              <m:r>
                <m:t>L</m:t>
              </m:r>
              <m:r>
                <m:rPr>
                  <m:sty m:val="p"/>
                </m:rPr>
                <m:t>,</m:t>
              </m:r>
              <m:r>
                <m:t>i</m:t>
              </m:r>
            </m:sub>
          </m:sSub>
          <m:r>
            <m:rPr>
              <m:sty m:val="p"/>
            </m:rPr>
            <m:t>=</m:t>
          </m:r>
          <m:r>
            <m:rPr>
              <m:sty m:val="p"/>
            </m:rPr>
            <m:t>(</m:t>
          </m:r>
          <m:sSub>
            <m:e>
              <m:r>
                <m:t>Q</m:t>
              </m:r>
            </m:e>
            <m:sub>
              <m:r>
                <m:t>i</m:t>
              </m:r>
            </m:sub>
          </m:sSub>
          <m:r>
            <m:rPr>
              <m:sty m:val="p"/>
            </m:rPr>
            <m:t>−</m:t>
          </m:r>
          <m:sSub>
            <m:e>
              <m:r>
                <m:t>o</m:t>
              </m:r>
            </m:e>
            <m:sub>
              <m:r>
                <m:t>L</m:t>
              </m:r>
            </m:sub>
          </m:sSub>
          <m:r>
            <m:rPr>
              <m:sty m:val="p"/>
            </m:rPr>
            <m:t>)</m:t>
          </m:r>
          <m:r>
            <m:rPr>
              <m:sty m:val="p"/>
            </m:rPr>
            <m:t>×</m:t>
          </m:r>
          <m:sSub>
            <m:e>
              <m:r>
                <m:t>ℓ</m:t>
              </m:r>
            </m:e>
            <m:sub>
              <m:r>
                <m:t>L</m:t>
              </m:r>
              <m:r>
                <m:rPr>
                  <m:sty m:val="p"/>
                </m:rPr>
                <m:t>,</m:t>
              </m:r>
              <m:r>
                <m:t>i</m:t>
              </m:r>
            </m:sub>
          </m:sSub>
          <m:r>
            <m:rPr>
              <m:sty m:val="p"/>
            </m:rPr>
            <m:t>,</m:t>
          </m:r>
        </m:oMath>
      </m:oMathPara>
    </w:p>
    <w:p>
      <w:pPr>
        <w:pStyle w:val="FirstParagraph"/>
      </w:pPr>
      <m:oMathPara>
        <m:oMathParaPr>
          <m:jc m:val="center"/>
        </m:oMathParaPr>
        <m:oMath>
          <m:sSub>
            <m:e>
              <m:r>
                <m:t>r</m:t>
              </m:r>
            </m:e>
            <m:sub>
              <m:r>
                <m:t>R</m:t>
              </m:r>
              <m:r>
                <m:rPr>
                  <m:sty m:val="p"/>
                </m:rPr>
                <m:t>,</m:t>
              </m:r>
              <m:r>
                <m:t>i</m:t>
              </m:r>
            </m:sub>
          </m:sSub>
          <m:r>
            <m:rPr>
              <m:sty m:val="p"/>
            </m:rPr>
            <m:t>=</m:t>
          </m:r>
          <m:r>
            <m:rPr>
              <m:sty m:val="p"/>
            </m:rPr>
            <m:t>(</m:t>
          </m:r>
          <m:sSub>
            <m:e>
              <m:r>
                <m:t>Q</m:t>
              </m:r>
            </m:e>
            <m:sub>
              <m:r>
                <m:t>i</m:t>
              </m:r>
            </m:sub>
          </m:sSub>
          <m:r>
            <m:rPr>
              <m:sty m:val="p"/>
            </m:rPr>
            <m:t>−</m:t>
          </m:r>
          <m:sSub>
            <m:e>
              <m:r>
                <m:t>o</m:t>
              </m:r>
            </m:e>
            <m:sub>
              <m:r>
                <m:t>R</m:t>
              </m:r>
            </m:sub>
          </m:sSub>
          <m:r>
            <m:rPr>
              <m:sty m:val="p"/>
            </m:rPr>
            <m:t>)</m:t>
          </m:r>
          <m:r>
            <m:rPr>
              <m:sty m:val="p"/>
            </m:rPr>
            <m:t>×</m:t>
          </m:r>
          <m:sSub>
            <m:e>
              <m:r>
                <m:t>ℓ</m:t>
              </m:r>
            </m:e>
            <m:sub>
              <m:r>
                <m:t>R</m:t>
              </m:r>
              <m:r>
                <m:rPr>
                  <m:sty m:val="p"/>
                </m:rPr>
                <m:t>,</m:t>
              </m:r>
              <m:r>
                <m:t>i</m:t>
              </m:r>
            </m:sub>
          </m:sSub>
          <m:r>
            <m:rPr>
              <m:sty m:val="p"/>
            </m:rPr>
            <m:t>.</m:t>
          </m:r>
        </m:oMath>
      </m:oMathPara>
    </w:p>
    <w:p>
      <w:pPr>
        <w:pStyle w:val="FirstParagraph"/>
      </w:pPr>
      <w:r>
        <w:rPr>
          <w:rFonts w:hint="eastAsia"/>
        </w:rPr>
        <w:t xml:space="preserve">单位射线下，残差模长表示点到观测射线的垂直距离。左右残差分别堆叠进入目标函数，不能先把两组残差向量相加而允许相互抵消。</w:t>
      </w:r>
    </w:p>
    <w:p>
      <w:pPr>
        <w:pStyle w:val="BodyText"/>
      </w:pPr>
      <w:r>
        <w:rPr>
          <w:rFonts w:hint="eastAsia"/>
        </w:rPr>
        <w:t xml:space="preserve">当前求解器加入相对于初始平移的约束：</w:t>
      </w:r>
    </w:p>
    <w:p>
      <w:pPr>
        <w:pStyle w:val="BodyText"/>
      </w:pPr>
      <m:oMathPara>
        <m:oMathParaPr>
          <m:jc m:val="center"/>
        </m:oMathParaPr>
        <m:oMath>
          <m:sSub>
            <m:e>
              <m:r>
                <m:t>r</m:t>
              </m:r>
            </m:e>
            <m:sub>
              <m:r>
                <m:t>t</m:t>
              </m:r>
            </m:sub>
          </m:sSub>
          <m:r>
            <m:rPr>
              <m:sty m:val="p"/>
            </m:rPr>
            <m:t>=</m:t>
          </m:r>
          <m:d>
            <m:dPr>
              <m:begChr m:val="["/>
              <m:sepChr m:val=""/>
              <m:endChr m:val="]"/>
              <m:grow/>
            </m:dPr>
            <m:e>
              <m:m>
                <m:mPr>
                  <m:baseJc m:val="center"/>
                  <m:plcHide m:val="on"/>
                  <m:mcs>
                    <m:mc>
                      <m:mcPr>
                        <m:mcJc m:val="center"/>
                        <m:count m:val="1"/>
                      </m:mcPr>
                    </m:mc>
                  </m:mcs>
                </m:mPr>
                <m:mr>
                  <m:e>
                    <m:r>
                      <m:t>0.5</m:t>
                    </m:r>
                    <m:r>
                      <m:rPr>
                        <m:sty m:val="p"/>
                      </m:rPr>
                      <m:t>(</m:t>
                    </m:r>
                    <m:sSub>
                      <m:e>
                        <m:r>
                          <m:t>t</m:t>
                        </m:r>
                      </m:e>
                      <m:sub>
                        <m:r>
                          <m:t>x</m:t>
                        </m:r>
                      </m:sub>
                    </m:sSub>
                    <m:r>
                      <m:rPr>
                        <m:sty m:val="p"/>
                      </m:rPr>
                      <m:t>−</m:t>
                    </m:r>
                    <m:sSub>
                      <m:e>
                        <m:r>
                          <m:t>t</m:t>
                        </m:r>
                      </m:e>
                      <m:sub>
                        <m:r>
                          <m:t>0</m:t>
                        </m:r>
                        <m:r>
                          <m:t>x</m:t>
                        </m:r>
                      </m:sub>
                    </m:sSub>
                    <m:r>
                      <m:rPr>
                        <m:sty m:val="p"/>
                      </m:rPr>
                      <m:t>)</m:t>
                    </m:r>
                  </m:e>
                </m:mr>
                <m:mr>
                  <m:e>
                    <m:r>
                      <m:t>0.5</m:t>
                    </m:r>
                    <m:r>
                      <m:rPr>
                        <m:sty m:val="p"/>
                      </m:rPr>
                      <m:t>(</m:t>
                    </m:r>
                    <m:sSub>
                      <m:e>
                        <m:r>
                          <m:t>t</m:t>
                        </m:r>
                      </m:e>
                      <m:sub>
                        <m:r>
                          <m:t>y</m:t>
                        </m:r>
                      </m:sub>
                    </m:sSub>
                    <m:r>
                      <m:rPr>
                        <m:sty m:val="p"/>
                      </m:rPr>
                      <m:t>−</m:t>
                    </m:r>
                    <m:sSub>
                      <m:e>
                        <m:r>
                          <m:t>t</m:t>
                        </m:r>
                      </m:e>
                      <m:sub>
                        <m:r>
                          <m:t>0</m:t>
                        </m:r>
                        <m:r>
                          <m:t>y</m:t>
                        </m:r>
                      </m:sub>
                    </m:sSub>
                    <m:r>
                      <m:rPr>
                        <m:sty m:val="p"/>
                      </m:rPr>
                      <m:t>)</m:t>
                    </m:r>
                  </m:e>
                </m:mr>
                <m:mr>
                  <m:e>
                    <m:r>
                      <m:t>2.0</m:t>
                    </m:r>
                    <m:r>
                      <m:rPr>
                        <m:sty m:val="p"/>
                      </m:rPr>
                      <m:t>(</m:t>
                    </m:r>
                    <m:sSub>
                      <m:e>
                        <m:r>
                          <m:t>t</m:t>
                        </m:r>
                      </m:e>
                      <m:sub>
                        <m:r>
                          <m:t>z</m:t>
                        </m:r>
                      </m:sub>
                    </m:sSub>
                    <m:r>
                      <m:rPr>
                        <m:sty m:val="p"/>
                      </m:rPr>
                      <m:t>−</m:t>
                    </m:r>
                    <m:sSub>
                      <m:e>
                        <m:r>
                          <m:t>t</m:t>
                        </m:r>
                      </m:e>
                      <m:sub>
                        <m:r>
                          <m:t>0</m:t>
                        </m:r>
                        <m:r>
                          <m:t>z</m:t>
                        </m:r>
                      </m:sub>
                    </m:sSub>
                    <m:r>
                      <m:rPr>
                        <m:sty m:val="p"/>
                      </m:rPr>
                      <m:t>)</m:t>
                    </m:r>
                  </m:e>
                </m:mr>
              </m:m>
            </m:e>
          </m:d>
          <m:r>
            <m:rPr>
              <m:sty m:val="p"/>
            </m:rPr>
            <m:t>,</m:t>
          </m:r>
        </m:oMath>
      </m:oMathPara>
    </w:p>
    <w:p>
      <w:pPr>
        <w:pStyle w:val="FirstParagraph"/>
      </w:pPr>
      <m:oMathPara>
        <m:oMathParaPr>
          <m:jc m:val="center"/>
        </m:oMathParaPr>
        <m:oMath>
          <m:limLow>
            <m:e>
              <m:r>
                <m:rPr>
                  <m:sty m:val="p"/>
                </m:rPr>
                <m:t>min</m:t>
              </m:r>
            </m:e>
            <m:lim>
              <m:r>
                <m:t>R</m:t>
              </m:r>
              <m:r>
                <m:rPr>
                  <m:sty m:val="p"/>
                </m:rPr>
                <m:t>,</m:t>
              </m:r>
              <m:r>
                <m:t>t</m:t>
              </m:r>
            </m:lim>
          </m:limLow>
          <m:nary>
            <m:naryPr>
              <m:chr m:val="∑"/>
              <m:limLoc m:val="undOvr"/>
              <m:subHide m:val="off"/>
              <m:supHide m:val="on"/>
            </m:naryPr>
            <m:sub>
              <m:r>
                <m:t>i</m:t>
              </m:r>
            </m:sub>
            <m:sup>
              <m:r>
                <m:t>​</m:t>
              </m:r>
            </m:sup>
            <m:e>
              <m:d>
                <m:dPr>
                  <m:begChr m:val="("/>
                  <m:sepChr m:val=""/>
                  <m:endChr m:val=")"/>
                  <m:grow/>
                </m:dPr>
                <m:e>
                  <m:r>
                    <m:rPr>
                      <m:sty m:val="p"/>
                    </m:rPr>
                    <m:t>∥</m:t>
                  </m:r>
                  <m:sSub>
                    <m:e>
                      <m:r>
                        <m:t>r</m:t>
                      </m:r>
                    </m:e>
                    <m:sub>
                      <m:r>
                        <m:t>L</m:t>
                      </m:r>
                      <m:r>
                        <m:rPr>
                          <m:sty m:val="p"/>
                        </m:rPr>
                        <m:t>,</m:t>
                      </m:r>
                      <m:r>
                        <m:t>i</m:t>
                      </m:r>
                    </m:sub>
                  </m:sSub>
                  <m:sSup>
                    <m:e>
                      <m:r>
                        <m:rPr>
                          <m:sty m:val="p"/>
                        </m:rPr>
                        <m:t>∥</m:t>
                      </m:r>
                    </m:e>
                    <m:sup>
                      <m:r>
                        <m:t>2</m:t>
                      </m:r>
                    </m:sup>
                  </m:sSup>
                  <m:r>
                    <m:rPr>
                      <m:sty m:val="p"/>
                    </m:rPr>
                    <m:t>+</m:t>
                  </m:r>
                  <m:r>
                    <m:rPr>
                      <m:sty m:val="p"/>
                    </m:rPr>
                    <m:t>∥</m:t>
                  </m:r>
                  <m:sSub>
                    <m:e>
                      <m:r>
                        <m:t>r</m:t>
                      </m:r>
                    </m:e>
                    <m:sub>
                      <m:r>
                        <m:t>R</m:t>
                      </m:r>
                      <m:r>
                        <m:rPr>
                          <m:sty m:val="p"/>
                        </m:rPr>
                        <m:t>,</m:t>
                      </m:r>
                      <m:r>
                        <m:t>i</m:t>
                      </m:r>
                    </m:sub>
                  </m:sSub>
                  <m:sSup>
                    <m:e>
                      <m:r>
                        <m:rPr>
                          <m:sty m:val="p"/>
                        </m:rPr>
                        <m:t>∥</m:t>
                      </m:r>
                    </m:e>
                    <m:sup>
                      <m:r>
                        <m:t>2</m:t>
                      </m:r>
                    </m:sup>
                  </m:sSup>
                </m:e>
              </m:d>
            </m:e>
          </m:nary>
          <m:r>
            <m:rPr>
              <m:sty m:val="p"/>
            </m:rPr>
            <m:t>+</m:t>
          </m:r>
          <m:r>
            <m:rPr>
              <m:sty m:val="p"/>
            </m:rPr>
            <m:t>∥</m:t>
          </m:r>
          <m:sSub>
            <m:e>
              <m:r>
                <m:t>r</m:t>
              </m:r>
            </m:e>
            <m:sub>
              <m:r>
                <m:t>t</m:t>
              </m:r>
            </m:sub>
          </m:sSub>
          <m:sSup>
            <m:e>
              <m:r>
                <m:rPr>
                  <m:sty m:val="p"/>
                </m:rPr>
                <m:t>∥</m:t>
              </m:r>
            </m:e>
            <m:sup>
              <m:r>
                <m:t>2</m:t>
              </m:r>
            </m:sup>
          </m:sSup>
          <m:r>
            <m:rPr>
              <m:sty m:val="p"/>
            </m:rPr>
            <m:t>.</m:t>
          </m:r>
        </m:oMath>
      </m:oMathPara>
    </w:p>
    <w:p>
      <w:pPr>
        <w:pStyle w:val="FirstParagraph"/>
      </w:pPr>
      <w:r>
        <w:rPr>
          <w:rFonts w:hint="eastAsia"/>
        </w:rPr>
        <w:t xml:space="preserve">该约束抑制平面目标条件下的平移偏离，对深度方向使用更大的权重，也会使结果依赖初始位姿。当前权重为固定值，尚未由逐点测量协方差推导。</w:t>
      </w:r>
    </w:p>
    <w:p>
      <w:pPr>
        <w:pStyle w:val="CaptionedFigure"/>
        <w:keepNext/>
        <w:jc w:val="center"/>
      </w:pPr>
      <w:r>
        <w:drawing>
          <wp:inline>
            <wp:extent cx="6400800" cy="3200400"/>
            <wp:effectExtent b="0" l="0" r="0" t="0"/>
            <wp:docPr descr="图5-1 左相机系中的双目射线与六参数GPnP约束" title="" id="77" name="Picture"/>
            <a:graphic>
              <a:graphicData uri="http://schemas.openxmlformats.org/drawingml/2006/picture">
                <pic:pic>
                  <pic:nvPicPr>
                    <pic:cNvPr descr="C:/D/Codes/NEW_Steretracker-master_COPY/docs/assets/algorithm_v1_5/gpnp_rays.png" id="78" name="Picture"/>
                    <pic:cNvPicPr>
                      <a:picLocks noChangeArrowheads="1" noChangeAspect="1"/>
                    </pic:cNvPicPr>
                  </pic:nvPicPr>
                  <pic:blipFill>
                    <a:blip r:embed="rId76"/>
                    <a:stretch>
                      <a:fillRect/>
                    </a:stretch>
                  </pic:blipFill>
                  <pic:spPr bwMode="auto">
                    <a:xfrm>
                      <a:off x="0" y="0"/>
                      <a:ext cx="6400800" cy="3200400"/>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左相机系中的双目射线与六参数GPnP约束</w:t>
      </w:r>
    </w:p>
    <w:p>
      <w:pPr>
        <w:pStyle w:val="BodyText"/>
      </w:pPr>
      <w:r>
        <w:rPr>
          <w:rFonts w:hint="eastAsia"/>
        </w:rPr>
        <w:t xml:space="preserve">图用</w:t>
      </w:r>
      <w:r>
        <w:t xml:space="preserve"> XZ </w:t>
      </w:r>
      <w:r>
        <w:rPr>
          <w:rFonts w:hint="eastAsia"/>
        </w:rPr>
        <w:t xml:space="preserve">剖面解释几何：右相机中心为</w:t>
      </w:r>
      <w:r>
        <w:t xml:space="preserve"> </w:t>
      </w:r>
      <w:r>
        <w:rPr>
          <w:rFonts w:hint="eastAsia"/>
        </w:rPr>
        <w:t xml:space="preserve">t_RL，右单位射线须先转到左相机系。模型预测点同时受左右射线约束，虚线表示其偏离；图形间距不代表实验深度或姿态。位姿候选仍需经过数值终止和正深度、重投影验收，不能仅凭两射线接近交汇便宣布成功。</w:t>
      </w:r>
    </w:p>
    <w:bookmarkEnd w:id="79"/>
    <w:bookmarkStart w:id="80" w:name="六参数优化边界与接受检查"/>
    <w:p>
      <w:pPr>
        <w:pStyle w:val="Heading2"/>
      </w:pPr>
      <w:r>
        <w:t xml:space="preserve">5.4 </w:t>
      </w:r>
      <w:r>
        <w:rPr>
          <w:rFonts w:hint="eastAsia"/>
        </w:rPr>
        <w:t xml:space="preserve">六参数优化、边界与接受检查</w:t>
      </w:r>
    </w:p>
    <w:p>
      <w:pPr>
        <w:pStyle w:val="FirstParagraph"/>
      </w:pPr>
      <w:r>
        <w:t xml:space="preserve">GPnP </w:t>
      </w:r>
      <w:r>
        <w:rPr>
          <w:rFonts w:hint="eastAsia"/>
        </w:rPr>
        <w:t xml:space="preserve">保留</w:t>
      </w:r>
      <w:r>
        <w:t xml:space="preserve"> Eigen </w:t>
      </w:r>
      <w:r>
        <w:rPr>
          <w:rFonts w:hint="eastAsia"/>
        </w:rPr>
        <w:t xml:space="preserve">Levenberg–Marquardt，旋转改用相对于有效初值的三维增量：</w:t>
      </w:r>
    </w:p>
    <w:p>
      <w:pPr>
        <w:pStyle w:val="BodyText"/>
      </w:pPr>
      <m:oMathPara>
        <m:oMathParaPr>
          <m:jc m:val="center"/>
        </m:oMathParaPr>
        <m:oMath>
          <m:r>
            <m:t>x</m:t>
          </m:r>
          <m:r>
            <m:rPr>
              <m:sty m:val="p"/>
            </m:rPr>
            <m:t>=</m:t>
          </m:r>
          <m:r>
            <m:rPr>
              <m:sty m:val="p"/>
            </m:rPr>
            <m:t>[</m:t>
          </m:r>
          <m:r>
            <m:t>δ</m:t>
          </m:r>
          <m:sSub>
            <m:e>
              <m:r>
                <m:t>θ</m:t>
              </m:r>
            </m:e>
            <m:sub>
              <m:r>
                <m:t>x</m:t>
              </m:r>
            </m:sub>
          </m:sSub>
          <m:r>
            <m:rPr>
              <m:sty m:val="p"/>
            </m:rPr>
            <m:t>,</m:t>
          </m:r>
          <m:r>
            <m:t>δ</m:t>
          </m:r>
          <m:sSub>
            <m:e>
              <m:r>
                <m:t>θ</m:t>
              </m:r>
            </m:e>
            <m:sub>
              <m:r>
                <m:t>y</m:t>
              </m:r>
            </m:sub>
          </m:sSub>
          <m:r>
            <m:rPr>
              <m:sty m:val="p"/>
            </m:rPr>
            <m:t>,</m:t>
          </m:r>
          <m:r>
            <m:t>δ</m:t>
          </m:r>
          <m:sSub>
            <m:e>
              <m:r>
                <m:t>θ</m:t>
              </m:r>
            </m:e>
            <m:sub>
              <m:r>
                <m:t>z</m:t>
              </m:r>
            </m:sub>
          </m:sSub>
          <m:r>
            <m:rPr>
              <m:sty m:val="p"/>
            </m:rPr>
            <m:t>,</m:t>
          </m:r>
          <m:sSub>
            <m:e>
              <m:r>
                <m:t>t</m:t>
              </m:r>
            </m:e>
            <m:sub>
              <m:r>
                <m:t>x</m:t>
              </m:r>
            </m:sub>
          </m:sSub>
          <m:r>
            <m:rPr>
              <m:sty m:val="p"/>
            </m:rPr>
            <m:t>,</m:t>
          </m:r>
          <m:sSub>
            <m:e>
              <m:r>
                <m:t>t</m:t>
              </m:r>
            </m:e>
            <m:sub>
              <m:r>
                <m:t>y</m:t>
              </m:r>
            </m:sub>
          </m:sSub>
          <m:r>
            <m:rPr>
              <m:sty m:val="p"/>
            </m:rPr>
            <m:t>,</m:t>
          </m:r>
          <m:sSub>
            <m:e>
              <m:r>
                <m:t>t</m:t>
              </m:r>
            </m:e>
            <m:sub>
              <m:r>
                <m:t>z</m:t>
              </m:r>
            </m:sub>
          </m:sSub>
          <m:sSup>
            <m:e>
              <m:r>
                <m:rPr>
                  <m:sty m:val="p"/>
                </m:rPr>
                <m:t>]</m:t>
              </m:r>
            </m:e>
            <m:sup>
              <m:r>
                <m:t>T</m:t>
              </m:r>
            </m:sup>
          </m:sSup>
          <m:r>
            <m:rPr>
              <m:sty m:val="p"/>
            </m:rPr>
            <m:t>,</m:t>
          </m:r>
          <m:r>
            <m:t>  </m:t>
          </m:r>
          <m:r>
            <m:t>R</m:t>
          </m:r>
          <m:r>
            <m:rPr>
              <m:sty m:val="p"/>
            </m:rPr>
            <m:t>=</m:t>
          </m:r>
          <m:r>
            <m:rPr>
              <m:sty m:val="p"/>
            </m:rPr>
            <m:t>Exp</m:t>
          </m:r>
          <m:r>
            <m:rPr>
              <m:sty m:val="p"/>
            </m:rPr>
            <m:t>(</m:t>
          </m:r>
          <m:r>
            <m:rPr>
              <m:sty m:val="p"/>
            </m:rPr>
            <m:t>[</m:t>
          </m:r>
          <m:r>
            <m:t>δ</m:t>
          </m:r>
          <m:r>
            <m:t>θ</m:t>
          </m:r>
          <m:sSub>
            <m:e>
              <m:r>
                <m:rPr>
                  <m:sty m:val="p"/>
                </m:rPr>
                <m:t>]</m:t>
              </m:r>
            </m:e>
            <m:sub>
              <m:r>
                <m:rPr>
                  <m:sty m:val="p"/>
                </m:rPr>
                <m:t>×</m:t>
              </m:r>
            </m:sub>
          </m:sSub>
          <m:r>
            <m:rPr>
              <m:sty m:val="p"/>
            </m:rPr>
            <m:t>)</m:t>
          </m:r>
          <m:sSub>
            <m:e>
              <m:r>
                <m:t>R</m:t>
              </m:r>
            </m:e>
            <m:sub>
              <m:r>
                <m:t>0</m:t>
              </m:r>
            </m:sub>
          </m:sSub>
          <m:r>
            <m:rPr>
              <m:sty m:val="p"/>
            </m:rPr>
            <m:t>.</m:t>
          </m:r>
        </m:oMath>
      </m:oMathPara>
    </w:p>
    <w:p>
      <w:pPr>
        <w:pStyle w:val="FirstParagraph"/>
      </w:pPr>
      <w:r>
        <w:rPr>
          <w:rFonts w:hint="eastAsia"/>
        </w:rPr>
        <w:t xml:space="preserve">增量初值为零，小角度指数映射采用稳定级数计算，不再具有四元数尺度冗余或零模长四元数的零残差区域。诊断四元数保留已有</w:t>
      </w:r>
      <w:r>
        <w:t xml:space="preserve"> [x,y,z,w] </w:t>
      </w:r>
      <w:r>
        <w:rPr>
          <w:rFonts w:hint="eastAsia"/>
        </w:rPr>
        <w:t xml:space="preserve">存储顺序，最终可视化四元数为</w:t>
      </w:r>
      <w:r>
        <w:t xml:space="preserve"> </w:t>
      </w:r>
      <w:r>
        <w:rPr>
          <w:rFonts w:hint="eastAsia"/>
        </w:rPr>
        <w:t xml:space="preserve">[w,x,y,z]，二者不能混读。</w:t>
      </w:r>
    </w:p>
    <w:p>
      <w:pPr>
        <w:pStyle w:val="BodyText"/>
      </w:pPr>
      <w:r>
        <w:rPr>
          <w:rFonts w:hint="eastAsia"/>
        </w:rPr>
        <w:t xml:space="preserve">优化前检查内参及其逆矩阵的一致性、有效外参、初始旋转及平移、模板和左右点的有限性、索引范围、一对一身份及数组长度。长度不一致直接拒绝，不以最小长度截断。模型或图像点共线／重合、初始模型点左右非正深度也拒绝。没有模板身份的合法图像点按原交集规则处理，未知身份不能伪造。</w:t>
      </w:r>
    </w:p>
    <w:p>
      <w:pPr>
        <w:pStyle w:val="BodyText"/>
      </w:pPr>
      <w:r>
        <w:rPr>
          <w:rFonts w:hint="eastAsia"/>
        </w:rPr>
        <w:t xml:space="preserve">初值来源以</w:t>
      </w:r>
      <w:r>
        <w:t xml:space="preserve"> </w:t>
      </w:r>
      <w:r>
        <w:rPr>
          <w:rStyle w:val="VerbatimChar"/>
        </w:rPr>
        <w:t xml:space="preserve">Provided</w:t>
      </w:r>
      <w:r>
        <w:t xml:space="preserve">、</w:t>
      </w:r>
      <w:r>
        <w:rPr>
          <w:rStyle w:val="VerbatimChar"/>
        </w:rPr>
        <w:t xml:space="preserve">InitialPnP</w:t>
      </w:r>
      <w:r>
        <w:t xml:space="preserve">、</w:t>
      </w:r>
      <w:r>
        <w:rPr>
          <w:rStyle w:val="VerbatimChar"/>
        </w:rPr>
        <w:t xml:space="preserve">DepthGuess</w:t>
      </w:r>
      <w:r>
        <w:t xml:space="preserve"> </w:t>
      </w:r>
      <w:r>
        <w:rPr>
          <w:rFonts w:hint="eastAsia"/>
        </w:rPr>
        <w:t xml:space="preserve">或</w:t>
      </w:r>
      <w:r>
        <w:t xml:space="preserve"> </w:t>
      </w:r>
      <w:r>
        <w:rPr>
          <w:rStyle w:val="VerbatimChar"/>
        </w:rPr>
        <w:t xml:space="preserve">PreviousPose</w:t>
      </w:r>
      <w:r>
        <w:t xml:space="preserve"> </w:t>
      </w:r>
      <w:r>
        <w:rPr>
          <w:rFonts w:hint="eastAsia"/>
        </w:rPr>
        <w:t xml:space="preserve">显式记录，不由旋转是否接近单位矩阵推断。原调用方式仍可使用，新调用可传入</w:t>
      </w:r>
      <w:r>
        <w:t xml:space="preserve"> </w:t>
      </w:r>
      <w:r>
        <w:rPr>
          <w:rStyle w:val="VerbatimChar"/>
        </w:rPr>
        <w:t xml:space="preserve">GPnPOptions</w:t>
      </w:r>
      <w:r>
        <w:rPr>
          <w:rFonts w:hint="eastAsia"/>
        </w:rPr>
        <w:t xml:space="preserve">，设置来源、预算及像素验收门槛。</w:t>
      </w:r>
    </w:p>
    <w:p>
      <w:pPr>
        <w:pStyle w:val="BodyText"/>
      </w:pPr>
      <w:r>
        <w:rPr>
          <w:rFonts w:hint="eastAsia"/>
        </w:rPr>
        <w:t xml:space="preserve">雅可比采用中心差分，</w:t>
      </w:r>
      <w:r>
        <w:rPr>
          <w:rStyle w:val="VerbatimChar"/>
        </w:rPr>
        <w:t xml:space="preserve">ftol/xtol/gtol=1e-8</w:t>
      </w:r>
      <w:r>
        <w:rPr>
          <w:rFonts w:hint="eastAsia"/>
        </w:rPr>
        <w:t xml:space="preserve">，默认</w:t>
      </w:r>
      <w:r>
        <w:t xml:space="preserve"> </w:t>
      </w:r>
      <w:r>
        <w:rPr>
          <w:rStyle w:val="VerbatimChar"/>
        </w:rPr>
        <w:t xml:space="preserve">max_function_evaluations=200</w:t>
      </w:r>
      <w:r>
        <w:rPr>
          <w:rFonts w:hint="eastAsia"/>
        </w:rPr>
        <w:t xml:space="preserve">。预算对应</w:t>
      </w:r>
      <w:r>
        <w:t xml:space="preserve"> Eigen </w:t>
      </w:r>
      <w:r>
        <w:rPr>
          <w:rFonts w:hint="eastAsia"/>
        </w:rPr>
        <w:t xml:space="preserve">的</w:t>
      </w:r>
      <w:r>
        <w:t xml:space="preserve"> </w:t>
      </w:r>
      <w:r>
        <w:rPr>
          <w:rStyle w:val="VerbatimChar"/>
        </w:rPr>
        <w:t xml:space="preserve">nfev</w:t>
      </w:r>
      <w:r>
        <w:t xml:space="preserve"> </w:t>
      </w:r>
      <w:r>
        <w:rPr>
          <w:rFonts w:hint="eastAsia"/>
        </w:rPr>
        <w:t xml:space="preserve">计数；数值雅可比内部的残差调用不等同于该计数。只接受</w:t>
      </w:r>
      <w:r>
        <w:t xml:space="preserve"> 1–4 </w:t>
      </w:r>
      <w:r>
        <w:rPr>
          <w:rFonts w:hint="eastAsia"/>
        </w:rPr>
        <w:t xml:space="preserve">类终止状态作为满足数值终止条件的候选，预算耗尽、精度限制和中止均明确拒绝。参数与最终代价须有限，最终代价不能显著超过初值；初值已经接近最优时允许极小代价变化。</w:t>
      </w:r>
    </w:p>
    <w:p>
      <w:pPr>
        <w:pStyle w:val="BodyText"/>
      </w:pPr>
      <w:r>
        <w:rPr>
          <w:rFonts w:hint="eastAsia"/>
        </w:rPr>
        <w:t xml:space="preserve">优化终止、候选有效和位姿接受分别记录为</w:t>
      </w:r>
      <w:r>
        <w:t xml:space="preserve"> </w:t>
      </w:r>
      <w:r>
        <w:rPr>
          <w:rStyle w:val="VerbatimChar"/>
        </w:rPr>
        <w:t xml:space="preserve">opt_message</w:t>
      </w:r>
      <w:r>
        <w:t xml:space="preserve">、</w:t>
      </w:r>
      <w:r>
        <w:rPr>
          <w:rStyle w:val="VerbatimChar"/>
        </w:rPr>
        <w:t xml:space="preserve">candidate_valid</w:t>
      </w:r>
      <w:r>
        <w:t xml:space="preserve">、</w:t>
      </w:r>
      <w:r>
        <w:rPr>
          <w:rStyle w:val="VerbatimChar"/>
        </w:rPr>
        <w:t xml:space="preserve">pose_accepted</w:t>
      </w:r>
      <w:r>
        <w:rPr>
          <w:rFonts w:hint="eastAsia"/>
        </w:rPr>
        <w:t xml:space="preserve">。给定左右预测点，像素重投影误差为：</w:t>
      </w:r>
    </w:p>
    <w:p>
      <w:pPr>
        <w:pStyle w:val="BodyText"/>
      </w:pPr>
      <m:oMathPara>
        <m:oMathParaPr>
          <m:jc m:val="center"/>
        </m:oMathParaPr>
        <m:oMath>
          <m:sSub>
            <m:e>
              <m:r>
                <m:t>e</m:t>
              </m:r>
            </m:e>
            <m:sub>
              <m:r>
                <m:t>s</m:t>
              </m:r>
              <m:r>
                <m:rPr>
                  <m:sty m:val="p"/>
                </m:rPr>
                <m:t>,</m:t>
              </m:r>
              <m:r>
                <m:t>i</m:t>
              </m:r>
            </m:sub>
          </m:sSub>
          <m:r>
            <m:rPr>
              <m:sty m:val="p"/>
            </m:rPr>
            <m:t>=</m:t>
          </m:r>
          <m:r>
            <m:rPr>
              <m:sty m:val="p"/>
            </m:rPr>
            <m:t>∥</m:t>
          </m:r>
          <m:sSub>
            <m:e>
              <m:acc>
                <m:accPr>
                  <m:chr m:val="̂"/>
                </m:accPr>
                <m:e>
                  <m:r>
                    <m:t>p</m:t>
                  </m:r>
                </m:e>
              </m:acc>
            </m:e>
            <m:sub>
              <m:r>
                <m:t>s</m:t>
              </m:r>
              <m:r>
                <m:rPr>
                  <m:sty m:val="p"/>
                </m:rPr>
                <m:t>,</m:t>
              </m:r>
              <m:r>
                <m:t>i</m:t>
              </m:r>
            </m:sub>
          </m:sSub>
          <m:r>
            <m:rPr>
              <m:sty m:val="p"/>
            </m:rPr>
            <m:t>−</m:t>
          </m:r>
          <m:sSub>
            <m:e>
              <m:r>
                <m:t>p</m:t>
              </m:r>
            </m:e>
            <m:sub>
              <m:r>
                <m:t>s</m:t>
              </m:r>
              <m:r>
                <m:rPr>
                  <m:sty m:val="p"/>
                </m:rPr>
                <m:t>,</m:t>
              </m:r>
              <m:r>
                <m:t>i</m:t>
              </m:r>
            </m:sub>
          </m:sSub>
          <m:sSub>
            <m:e>
              <m:r>
                <m:rPr>
                  <m:sty m:val="p"/>
                </m:rPr>
                <m:t>∥</m:t>
              </m:r>
            </m:e>
            <m:sub>
              <m:r>
                <m:t>2</m:t>
              </m:r>
            </m:sub>
          </m:sSub>
          <m:r>
            <m:rPr>
              <m:sty m:val="p"/>
            </m:rPr>
            <m:t>,</m:t>
          </m:r>
          <m:r>
            <m:t>  </m:t>
          </m:r>
          <m:r>
            <m:t>s</m:t>
          </m:r>
          <m:r>
            <m:rPr>
              <m:sty m:val="p"/>
            </m:rPr>
            <m:t>∈</m:t>
          </m:r>
          <m:r>
            <m:rPr>
              <m:sty m:val="p"/>
            </m:rPr>
            <m:t>{</m:t>
          </m:r>
          <m:r>
            <m:t>L</m:t>
          </m:r>
          <m:r>
            <m:rPr>
              <m:sty m:val="p"/>
            </m:rPr>
            <m:t>,</m:t>
          </m:r>
          <m:r>
            <m:t>R</m:t>
          </m:r>
          <m:r>
            <m:rPr>
              <m:sty m:val="p"/>
            </m:rPr>
            <m:t>}</m:t>
          </m:r>
          <m:r>
            <m:rPr>
              <m:sty m:val="p"/>
            </m:rPr>
            <m:t>.</m:t>
          </m:r>
        </m:oMath>
      </m:oMathPara>
    </w:p>
    <w:p>
      <w:pPr>
        <w:pStyle w:val="FirstParagraph"/>
      </w:pPr>
      <w:r>
        <w:rPr>
          <w:rFonts w:hint="eastAsia"/>
        </w:rPr>
        <w:t xml:space="preserve">求解器检查旋转、所用点左右正深度和像素重投影。光流调用显式采用左右平均不超过</w:t>
      </w:r>
      <w:r>
        <w:t xml:space="preserve"> 3 </w:t>
      </w:r>
      <w:r>
        <w:rPr>
          <w:rFonts w:hint="eastAsia"/>
        </w:rPr>
        <w:t xml:space="preserve">px、最大单点不超过</w:t>
      </w:r>
      <w:r>
        <w:t xml:space="preserve"> 8 </w:t>
      </w:r>
      <w:r>
        <w:rPr>
          <w:rFonts w:hint="eastAsia"/>
        </w:rPr>
        <w:t xml:space="preserve">px，并保留跟踪器独立复核；普通接口缺省求解器门槛为平均／单点</w:t>
      </w:r>
      <w:r>
        <w:t xml:space="preserve"> 8 </w:t>
      </w:r>
      <w:r>
        <w:rPr>
          <w:rFonts w:hint="eastAsia"/>
        </w:rPr>
        <w:t xml:space="preserve">px。通过检查的射线解标记</w:t>
      </w:r>
      <w:r>
        <w:t xml:space="preserve"> </w:t>
      </w:r>
      <w:r>
        <w:rPr>
          <w:rStyle w:val="VerbatimChar"/>
        </w:rPr>
        <w:t xml:space="preserve">StereoGpnp</w:t>
      </w:r>
      <w:r>
        <w:t xml:space="preserve">。</w:t>
      </w:r>
    </w:p>
    <w:p>
      <w:pPr>
        <w:pStyle w:val="BodyText"/>
      </w:pPr>
      <w:r>
        <w:rPr>
          <w:rFonts w:hint="eastAsia"/>
        </w:rPr>
        <w:t xml:space="preserve">仅明确来源为</w:t>
      </w:r>
      <w:r>
        <w:t xml:space="preserve"> </w:t>
      </w:r>
      <w:r>
        <w:rPr>
          <w:rStyle w:val="VerbatimChar"/>
        </w:rPr>
        <w:t xml:space="preserve">InitialPnP</w:t>
      </w:r>
      <w:r>
        <w:t xml:space="preserve"> </w:t>
      </w:r>
      <w:r>
        <w:rPr>
          <w:rFonts w:hint="eastAsia"/>
        </w:rPr>
        <w:t xml:space="preserve">且通过左目几何检查的初值，才可能作为</w:t>
      </w:r>
      <w:r>
        <w:t xml:space="preserve"> </w:t>
      </w:r>
      <w:r>
        <w:rPr>
          <w:rStyle w:val="VerbatimChar"/>
        </w:rPr>
        <w:t xml:space="preserve">LeftPnpFallback</w:t>
      </w:r>
      <w:r>
        <w:t xml:space="preserve"> </w:t>
      </w:r>
      <w:r>
        <w:rPr>
          <w:rFonts w:hint="eastAsia"/>
        </w:rPr>
        <w:t xml:space="preserve">返回。跟踪器仍按</w:t>
      </w:r>
      <w:r>
        <w:t xml:space="preserve"> </w:t>
      </w:r>
      <w:r>
        <w:rPr>
          <w:rStyle w:val="VerbatimChar"/>
        </w:rPr>
        <w:t xml:space="preserve">on_failure=reject/left_pnp</w:t>
      </w:r>
      <w:r>
        <w:t xml:space="preserve"> </w:t>
      </w:r>
      <w:r>
        <w:rPr>
          <w:rFonts w:hint="eastAsia"/>
        </w:rPr>
        <w:t xml:space="preserve">决定接受左目回退，预算耗尽不会由求解器伪装为收敛。日志分别记录求解器接受与帧最终接受，后者还受到来源政策和运动检查限制。</w:t>
      </w:r>
    </w:p>
    <w:p>
      <w:pPr>
        <w:pStyle w:val="BodyText"/>
      </w:pPr>
      <w:r>
        <w:rPr>
          <w:rFonts w:hint="eastAsia"/>
        </w:rPr>
        <w:t xml:space="preserve">普通</w:t>
      </w:r>
      <w:r>
        <w:t xml:space="preserve"> BC </w:t>
      </w:r>
      <w:r>
        <w:rPr>
          <w:rFonts w:hint="eastAsia"/>
        </w:rPr>
        <w:t xml:space="preserve">光流尚未统一套用</w:t>
      </w:r>
      <w:r>
        <w:t xml:space="preserve"> Dual </w:t>
      </w:r>
      <w:r>
        <w:rPr>
          <w:rFonts w:hint="eastAsia"/>
        </w:rPr>
        <w:t xml:space="preserve">的运动门控，TT</w:t>
      </w:r>
      <w:r>
        <w:t xml:space="preserve"> </w:t>
      </w:r>
      <w:r>
        <w:rPr>
          <w:rFonts w:hint="eastAsia"/>
        </w:rPr>
        <w:t xml:space="preserve">的位姿接受规则也尚未与</w:t>
      </w:r>
      <w:r>
        <w:t xml:space="preserve"> GPnP </w:t>
      </w:r>
      <w:r>
        <w:rPr>
          <w:rFonts w:hint="eastAsia"/>
        </w:rPr>
        <w:t xml:space="preserve">完全统一，见第</w:t>
      </w:r>
      <w:r>
        <w:t xml:space="preserve"> 5.6 </w:t>
      </w:r>
      <w:r>
        <w:rPr>
          <w:rFonts w:hint="eastAsia"/>
        </w:rPr>
        <w:t xml:space="preserve">节与第</w:t>
      </w:r>
      <w:r>
        <w:t xml:space="preserve"> 6 </w:t>
      </w:r>
      <w:r>
        <w:rPr>
          <w:rFonts w:hint="eastAsia"/>
        </w:rPr>
        <w:t xml:space="preserve">章。</w:t>
      </w:r>
    </w:p>
    <w:bookmarkEnd w:id="80"/>
    <w:bookmarkStart w:id="81" w:name="dual-roi-板系增广与局部回退"/>
    <w:p>
      <w:pPr>
        <w:pStyle w:val="Heading2"/>
      </w:pPr>
      <w:r>
        <w:t xml:space="preserve">5.5 Dual-ROI </w:t>
      </w:r>
      <w:r>
        <w:rPr>
          <w:rFonts w:hint="eastAsia"/>
        </w:rPr>
        <w:t xml:space="preserve">板系增广与局部回退</w:t>
      </w:r>
    </w:p>
    <w:p>
      <w:pPr>
        <w:pStyle w:val="FirstParagraph"/>
      </w:pPr>
      <w:r>
        <w:rPr>
          <w:rFonts w:hint="eastAsia"/>
        </w:rPr>
        <w:t xml:space="preserve">位姿模式的当前光流流程为：</w:t>
      </w:r>
    </w:p>
    <w:p>
      <w:pPr>
        <w:pStyle w:val="Compact"/>
        <w:numPr>
          <w:ilvl w:val="0"/>
          <w:numId w:val="1004"/>
        </w:numPr>
      </w:pPr>
      <w:r>
        <w:rPr>
          <w:rFonts w:hint="eastAsia"/>
        </w:rPr>
        <w:t xml:space="preserve">左</w:t>
      </w:r>
      <w:r>
        <w:t xml:space="preserve"> class0 BC </w:t>
      </w:r>
      <w:r>
        <w:rPr>
          <w:rFonts w:hint="eastAsia"/>
        </w:rPr>
        <w:t xml:space="preserve">建立板模型身份，匹配真实右点并求解经检查的</w:t>
      </w:r>
      <w:r>
        <w:t xml:space="preserve"> </w:t>
      </w:r>
      <m:oMath>
        <m:sSub>
          <m:e>
            <m:r>
              <m:t>P</m:t>
            </m:r>
          </m:e>
          <m:sub>
            <m:r>
              <m:t>0</m:t>
            </m:r>
          </m:sub>
        </m:sSub>
        <m:r>
          <m:rPr>
            <m:sty m:val="p"/>
          </m:rPr>
          <m:t>=</m:t>
        </m:r>
        <m:r>
          <m:rPr>
            <m:sty m:val="p"/>
          </m:rPr>
          <m:t>(</m:t>
        </m:r>
        <m:sSub>
          <m:e>
            <m:r>
              <m:t>R</m:t>
            </m:r>
          </m:e>
          <m:sub>
            <m:r>
              <m:t>0</m:t>
            </m:r>
          </m:sub>
        </m:sSub>
        <m:r>
          <m:rPr>
            <m:sty m:val="p"/>
          </m:rPr>
          <m:t>,</m:t>
        </m:r>
        <m:sSub>
          <m:e>
            <m:r>
              <m:t>t</m:t>
            </m:r>
          </m:e>
          <m:sub>
            <m:r>
              <m:t>0</m:t>
            </m:r>
          </m:sub>
        </m:sSub>
        <m:r>
          <m:rPr>
            <m:sty m:val="p"/>
          </m:rPr>
          <m:t>)</m:t>
        </m:r>
      </m:oMath>
      <w:r>
        <w:t xml:space="preserve">。</w:t>
      </w:r>
    </w:p>
    <w:p>
      <w:pPr>
        <w:pStyle w:val="Compact"/>
        <w:numPr>
          <w:ilvl w:val="0"/>
          <w:numId w:val="1004"/>
        </w:numPr>
      </w:pPr>
      <w:r>
        <w:rPr>
          <w:rFonts w:hint="eastAsia"/>
        </w:rPr>
        <w:t xml:space="preserve">在左</w:t>
      </w:r>
      <w:r>
        <w:t xml:space="preserve"> class1 ROI </w:t>
      </w:r>
      <w:r>
        <w:rPr>
          <w:rFonts w:hint="eastAsia"/>
        </w:rPr>
        <w:t xml:space="preserve">提取</w:t>
      </w:r>
      <w:r>
        <w:t xml:space="preserve"> BC </w:t>
      </w:r>
      <w:r>
        <w:rPr>
          <w:rFonts w:hint="eastAsia"/>
        </w:rPr>
        <w:t xml:space="preserve">点，用</w:t>
      </w:r>
      <w:r>
        <w:t xml:space="preserve"> </w:t>
      </w:r>
      <m:oMath>
        <m:sSub>
          <m:e>
            <m:r>
              <m:t>P</m:t>
            </m:r>
          </m:e>
          <m:sub>
            <m:r>
              <m:t>0</m:t>
            </m:r>
          </m:sub>
        </m:sSub>
      </m:oMath>
      <w:r>
        <w:t xml:space="preserve"> </w:t>
      </w:r>
      <w:r>
        <w:rPr>
          <w:rFonts w:hint="eastAsia"/>
        </w:rPr>
        <w:t xml:space="preserve">将</w:t>
      </w:r>
      <w:r>
        <w:t xml:space="preserve"> class1 </w:t>
      </w:r>
      <w:r>
        <w:rPr>
          <w:rFonts w:hint="eastAsia"/>
        </w:rPr>
        <w:t xml:space="preserve">板系标注投影到左图：</w:t>
      </w:r>
    </w:p>
    <w:p>
      <w:pPr>
        <w:pStyle w:val="Compact"/>
      </w:pPr>
      <m:oMathPara>
        <m:oMathParaPr>
          <m:jc m:val="center"/>
        </m:oMathParaPr>
        <m:oMath>
          <m:sSub>
            <m:e>
              <m:acc>
                <m:accPr>
                  <m:chr m:val="̂"/>
                </m:accPr>
                <m:e>
                  <m:r>
                    <m:t>p</m:t>
                  </m:r>
                </m:e>
              </m:acc>
            </m:e>
            <m:sub>
              <m:r>
                <m:t>j</m:t>
              </m:r>
            </m:sub>
          </m:sSub>
          <m:r>
            <m:rPr>
              <m:sty m:val="p"/>
            </m:rPr>
            <m:t>=</m:t>
          </m:r>
          <m:r>
            <m:t>π</m:t>
          </m:r>
          <m:d>
            <m:dPr>
              <m:begChr m:val="("/>
              <m:sepChr m:val=""/>
              <m:endChr m:val=")"/>
              <m:grow/>
            </m:dPr>
            <m:e>
              <m:r>
                <m:t>K</m:t>
              </m:r>
              <m:r>
                <m:rPr>
                  <m:sty m:val="p"/>
                </m:rPr>
                <m:t>(</m:t>
              </m:r>
              <m:sSub>
                <m:e>
                  <m:r>
                    <m:t>R</m:t>
                  </m:r>
                </m:e>
                <m:sub>
                  <m:r>
                    <m:t>0</m:t>
                  </m:r>
                </m:sub>
              </m:sSub>
              <m:sSub>
                <m:e>
                  <m:r>
                    <m:t>P</m:t>
                  </m:r>
                </m:e>
                <m:sub>
                  <m:r>
                    <m:t>T</m:t>
                  </m:r>
                  <m:r>
                    <m:rPr>
                      <m:sty m:val="p"/>
                    </m:rPr>
                    <m:t>,</m:t>
                  </m:r>
                  <m:r>
                    <m:t>j</m:t>
                  </m:r>
                </m:sub>
              </m:sSub>
              <m:r>
                <m:rPr>
                  <m:sty m:val="p"/>
                </m:rPr>
                <m:t>+</m:t>
              </m:r>
              <m:sSub>
                <m:e>
                  <m:r>
                    <m:t>t</m:t>
                  </m:r>
                </m:e>
                <m:sub>
                  <m:r>
                    <m:t>0</m:t>
                  </m:r>
                </m:sub>
              </m:sSub>
              <m:r>
                <m:rPr>
                  <m:sty m:val="p"/>
                </m:rPr>
                <m:t>)</m:t>
              </m:r>
            </m:e>
          </m:d>
          <m:r>
            <m:rPr>
              <m:sty m:val="p"/>
            </m:rPr>
            <m:t>.</m:t>
          </m:r>
        </m:oMath>
      </m:oMathPara>
    </w:p>
    <w:p>
      <w:pPr>
        <w:pStyle w:val="Compact"/>
        <w:numPr>
          <w:ilvl w:val="0"/>
          <w:numId w:val="1004"/>
        </w:numPr>
      </w:pPr>
      <w:r>
        <w:rPr>
          <w:rFonts w:hint="eastAsia"/>
        </w:rPr>
        <w:t xml:space="preserve">在</w:t>
      </w:r>
      <w:r>
        <w:t xml:space="preserve"> 12 px </w:t>
      </w:r>
      <w:r>
        <w:rPr>
          <w:rFonts w:hint="eastAsia"/>
        </w:rPr>
        <w:t xml:space="preserve">门限内按距离贪心一对一关联，建立中心观测到</w:t>
      </w:r>
      <w:r>
        <w:t xml:space="preserve"> class1 </w:t>
      </w:r>
      <w:r>
        <w:rPr>
          <w:rFonts w:hint="eastAsia"/>
        </w:rPr>
        <w:t xml:space="preserve">板模型的身份。</w:t>
      </w:r>
    </w:p>
    <w:p>
      <w:pPr>
        <w:pStyle w:val="Compact"/>
        <w:numPr>
          <w:ilvl w:val="0"/>
          <w:numId w:val="1004"/>
        </w:numPr>
      </w:pPr>
      <w:r>
        <w:rPr>
          <w:rFonts w:hint="eastAsia"/>
        </w:rPr>
        <w:t xml:space="preserve">用</w:t>
      </w:r>
      <w:r>
        <w:t xml:space="preserve"> </w:t>
      </w:r>
      <m:oMath>
        <m:sSub>
          <m:e>
            <m:r>
              <m:t>P</m:t>
            </m:r>
          </m:e>
          <m:sub>
            <m:r>
              <m:t>0</m:t>
            </m:r>
          </m:sub>
        </m:sSub>
      </m:oMath>
      <w:r>
        <w:t xml:space="preserve"> </w:t>
      </w:r>
      <w:r>
        <w:rPr>
          <w:rFonts w:hint="eastAsia"/>
        </w:rPr>
        <w:t xml:space="preserve">预测右初值，仍以右图光流取得观测。</w:t>
      </w:r>
    </w:p>
    <w:p>
      <w:pPr>
        <w:pStyle w:val="Compact"/>
        <w:numPr>
          <w:ilvl w:val="0"/>
          <w:numId w:val="1004"/>
        </w:numPr>
      </w:pPr>
      <w:r>
        <w:rPr>
          <w:rFonts w:hint="eastAsia"/>
        </w:rPr>
        <w:t xml:space="preserve">合并两个区域的有效对应，去除重复右点；点数增加且满足要求时，以</w:t>
      </w:r>
      <w:r>
        <w:t xml:space="preserve"> </w:t>
      </w:r>
      <m:oMath>
        <m:sSub>
          <m:e>
            <m:r>
              <m:t>P</m:t>
            </m:r>
          </m:e>
          <m:sub>
            <m:r>
              <m:t>0</m:t>
            </m:r>
          </m:sub>
        </m:sSub>
      </m:oMath>
      <w:r>
        <w:t xml:space="preserve"> </w:t>
      </w:r>
      <w:r>
        <w:rPr>
          <w:rFonts w:hint="eastAsia"/>
        </w:rPr>
        <w:t xml:space="preserve">启动联合</w:t>
      </w:r>
      <w:r>
        <w:t xml:space="preserve"> GPnP。</w:t>
      </w:r>
    </w:p>
    <w:p>
      <w:pPr>
        <w:pStyle w:val="Compact"/>
        <w:numPr>
          <w:ilvl w:val="0"/>
          <w:numId w:val="1004"/>
        </w:numPr>
      </w:pPr>
      <w:r>
        <w:rPr>
          <w:rFonts w:hint="eastAsia"/>
        </w:rPr>
        <w:t xml:space="preserve">联合解经过来源、左右重投影、正深度和适用的运动门控；失败或无有效增强时保留</w:t>
      </w:r>
      <w:r>
        <w:t xml:space="preserve"> class0 </w:t>
      </w:r>
      <w:r>
        <w:rPr>
          <w:rFonts w:hint="eastAsia"/>
        </w:rPr>
        <w:t xml:space="preserve">解。</w:t>
      </w:r>
    </w:p>
    <w:p>
      <w:pPr>
        <w:pStyle w:val="FirstParagraph"/>
      </w:pPr>
      <w:r>
        <w:rPr>
          <w:rFonts w:hint="eastAsia"/>
        </w:rPr>
        <w:t xml:space="preserve">缺少</w:t>
      </w:r>
      <w:r>
        <w:t xml:space="preserve"> class1 </w:t>
      </w:r>
      <w:r>
        <w:rPr>
          <w:rFonts w:hint="eastAsia"/>
        </w:rPr>
        <w:t xml:space="preserve">标注时位姿增广停用。整体失败或</w:t>
      </w:r>
      <w:r>
        <w:t xml:space="preserve"> primary </w:t>
      </w:r>
      <w:r>
        <w:rPr>
          <w:rFonts w:hint="eastAsia"/>
        </w:rPr>
        <w:t xml:space="preserve">短路时，按开关进入</w:t>
      </w:r>
      <w:r>
        <w:t xml:space="preserve"> class1 </w:t>
      </w:r>
      <w:r>
        <w:rPr>
          <w:rFonts w:hint="eastAsia"/>
        </w:rPr>
        <w:t xml:space="preserve">局部</w:t>
      </w:r>
      <w:r>
        <w:t xml:space="preserve"> BC </w:t>
      </w:r>
      <w:r>
        <w:rPr>
          <w:rFonts w:hint="eastAsia"/>
        </w:rPr>
        <w:t xml:space="preserve">光流位姿链，局部模型不得与板系三维点直接混合。TT</w:t>
      </w:r>
      <w:r>
        <w:t xml:space="preserve"> </w:t>
      </w:r>
      <w:r>
        <w:rPr>
          <w:rFonts w:hint="eastAsia"/>
        </w:rPr>
        <w:t xml:space="preserve">光流退化用于视差验证，其位姿边界见第</w:t>
      </w:r>
      <w:r>
        <w:t xml:space="preserve"> 5.1 </w:t>
      </w:r>
      <w:r>
        <w:rPr>
          <w:rFonts w:hint="eastAsia"/>
        </w:rPr>
        <w:t xml:space="preserve">节。不同区域目前仍使用统一射线残差，没有完整逐点测量协方差加权。</w:t>
      </w:r>
    </w:p>
    <w:p>
      <w:pPr>
        <w:pStyle w:val="BodyText"/>
      </w:pPr>
      <w:r>
        <w:rPr>
          <w:rFonts w:hint="eastAsia"/>
        </w:rPr>
        <w:t xml:space="preserve">仅视差不求</w:t>
      </w:r>
      <w:r>
        <w:t xml:space="preserve"> </w:t>
      </w:r>
      <m:oMath>
        <m:sSub>
          <m:e>
            <m:r>
              <m:t>P</m:t>
            </m:r>
          </m:e>
          <m:sub>
            <m:r>
              <m:t>0</m:t>
            </m:r>
          </m:sub>
        </m:sSub>
      </m:oMath>
      <w:r>
        <w:rPr>
          <w:rFonts w:hint="eastAsia"/>
        </w:rPr>
        <w:t xml:space="preserve">，不投影关联</w:t>
      </w:r>
      <w:r>
        <w:t xml:space="preserve"> class1 </w:t>
      </w:r>
      <w:r>
        <w:rPr>
          <w:rFonts w:hint="eastAsia"/>
        </w:rPr>
        <w:t xml:space="preserve">板标注，只汇总质量通过的两组图像匹配；此时</w:t>
      </w:r>
      <w:r>
        <w:t xml:space="preserve"> </w:t>
      </w:r>
      <w:r>
        <w:rPr>
          <w:rStyle w:val="VerbatimChar"/>
        </w:rPr>
        <w:t xml:space="preserve">DualRoi_BCJ</w:t>
      </w:r>
      <w:r>
        <w:t xml:space="preserve"> </w:t>
      </w:r>
      <w:r>
        <w:rPr>
          <w:rFonts w:hint="eastAsia"/>
        </w:rPr>
        <w:t xml:space="preserve">表示两区域视差结果，而非联合位姿。允许</w:t>
      </w:r>
      <w:r>
        <w:t xml:space="preserve"> class1 </w:t>
      </w:r>
      <w:r>
        <w:rPr>
          <w:rFonts w:hint="eastAsia"/>
        </w:rPr>
        <w:t xml:space="preserve">单独接管和</w:t>
      </w:r>
      <w:r>
        <w:t xml:space="preserve"> TT </w:t>
      </w:r>
      <w:r>
        <w:rPr>
          <w:rFonts w:hint="eastAsia"/>
        </w:rPr>
        <w:t xml:space="preserve">退化由第</w:t>
      </w:r>
      <w:r>
        <w:t xml:space="preserve"> 3.4 </w:t>
      </w:r>
      <w:r>
        <w:rPr>
          <w:rFonts w:hint="eastAsia"/>
        </w:rPr>
        <w:t xml:space="preserve">节的开关控制。</w:t>
      </w:r>
    </w:p>
    <w:bookmarkEnd w:id="81"/>
    <w:bookmarkStart w:id="82" w:name="时序位姿一致性"/>
    <w:p>
      <w:pPr>
        <w:pStyle w:val="Heading2"/>
      </w:pPr>
      <w:r>
        <w:t xml:space="preserve">5.6 </w:t>
      </w:r>
      <w:r>
        <w:rPr>
          <w:rFonts w:hint="eastAsia"/>
        </w:rPr>
        <w:t xml:space="preserve">时序位姿一致性</w:t>
      </w:r>
    </w:p>
    <w:p>
      <w:pPr>
        <w:pStyle w:val="FirstParagraph"/>
      </w:pPr>
      <w:r>
        <w:rPr>
          <w:rFonts w:hint="eastAsia"/>
        </w:rPr>
        <w:t xml:space="preserve">位姿通过接受检查后，才能更新成功缓存；视差通过或失败位姿均不能写入该缓存。Dual</w:t>
      </w:r>
      <w:r>
        <w:t xml:space="preserve"> </w:t>
      </w:r>
      <w:r>
        <w:rPr>
          <w:rFonts w:hint="eastAsia"/>
        </w:rPr>
        <w:t xml:space="preserve">可使用有效历史位姿作运动参考，旋转变化为：</w:t>
      </w:r>
    </w:p>
    <w:p>
      <w:pPr>
        <w:pStyle w:val="BodyText"/>
      </w:pPr>
      <m:oMathPara>
        <m:oMathParaPr>
          <m:jc m:val="center"/>
        </m:oMathParaPr>
        <m:oMath>
          <m:r>
            <m:rPr>
              <m:sty m:val="p"/>
            </m:rPr>
            <m:t>Δ</m:t>
          </m:r>
          <m:r>
            <m:t>θ</m:t>
          </m:r>
          <m:r>
            <m:rPr>
              <m:sty m:val="p"/>
            </m:rPr>
            <m:t>=</m:t>
          </m:r>
          <m:r>
            <m:rPr>
              <m:sty m:val="p"/>
            </m:rPr>
            <m:t>arccos</m:t>
          </m:r>
          <m:d>
            <m:dPr>
              <m:begChr m:val="("/>
              <m:sepChr m:val=""/>
              <m:endChr m:val=")"/>
              <m:grow/>
            </m:dPr>
            <m:e>
              <m:sSub>
                <m:e>
                  <m:r>
                    <m:rPr>
                      <m:sty m:val="p"/>
                    </m:rPr>
                    <m:t>clamp</m:t>
                  </m:r>
                </m:e>
                <m:sub>
                  <m:r>
                    <m:rPr>
                      <m:sty m:val="p"/>
                    </m:rPr>
                    <m:t>[</m:t>
                  </m:r>
                  <m:r>
                    <m:rPr>
                      <m:sty m:val="p"/>
                    </m:rPr>
                    <m:t>−</m:t>
                  </m:r>
                  <m:r>
                    <m:t>1</m:t>
                  </m:r>
                  <m:r>
                    <m:rPr>
                      <m:sty m:val="p"/>
                    </m:rPr>
                    <m:t>,</m:t>
                  </m:r>
                  <m:r>
                    <m:t>1</m:t>
                  </m:r>
                  <m:r>
                    <m:rPr>
                      <m:sty m:val="p"/>
                    </m:rPr>
                    <m:t>]</m:t>
                  </m:r>
                </m:sub>
              </m:sSub>
              <m:f>
                <m:fPr>
                  <m:type m:val="bar"/>
                </m:fPr>
                <m:num>
                  <m:r>
                    <m:rPr>
                      <m:sty m:val="p"/>
                    </m:rPr>
                    <m:t>tr</m:t>
                  </m:r>
                  <m:r>
                    <m:rPr>
                      <m:sty m:val="p"/>
                    </m:rPr>
                    <m:t>(</m:t>
                  </m:r>
                  <m:sSub>
                    <m:e>
                      <m:r>
                        <m:t>R</m:t>
                      </m:r>
                    </m:e>
                    <m:sub>
                      <m:r>
                        <m:t>k</m:t>
                      </m:r>
                    </m:sub>
                  </m:sSub>
                  <m:sSubSup>
                    <m:e>
                      <m:r>
                        <m:t>R</m:t>
                      </m:r>
                    </m:e>
                    <m:sub>
                      <m:r>
                        <m:t>k</m:t>
                      </m:r>
                      <m:r>
                        <m:rPr>
                          <m:sty m:val="p"/>
                        </m:rPr>
                        <m:t>−</m:t>
                      </m:r>
                      <m:r>
                        <m:t>1</m:t>
                      </m:r>
                    </m:sub>
                    <m:sup>
                      <m:r>
                        <m:t>T</m:t>
                      </m:r>
                    </m:sup>
                  </m:sSubSup>
                  <m:r>
                    <m:rPr>
                      <m:sty m:val="p"/>
                    </m:rPr>
                    <m:t>)</m:t>
                  </m:r>
                  <m:r>
                    <m:rPr>
                      <m:sty m:val="p"/>
                    </m:rPr>
                    <m:t>−</m:t>
                  </m:r>
                  <m:r>
                    <m:t>1</m:t>
                  </m:r>
                </m:num>
                <m:den>
                  <m:r>
                    <m:t>2</m:t>
                  </m:r>
                </m:den>
              </m:f>
            </m:e>
          </m:d>
          <m:r>
            <m:rPr>
              <m:sty m:val="p"/>
            </m:rPr>
            <m:t>.</m:t>
          </m:r>
        </m:oMath>
      </m:oMathPara>
    </w:p>
    <w:p>
      <w:pPr>
        <w:pStyle w:val="FirstParagraph"/>
      </w:pPr>
      <w:r>
        <w:rPr>
          <w:rFonts w:hint="eastAsia"/>
        </w:rPr>
        <w:t xml:space="preserve">平移门控结合平移差、径向比值，并考虑策略切换与缓存帧龄。class1</w:t>
      </w:r>
      <w:r>
        <w:t xml:space="preserve"> </w:t>
      </w:r>
      <w:r>
        <w:rPr>
          <w:rFonts w:hint="eastAsia"/>
        </w:rPr>
        <w:t xml:space="preserve">缓存有额外保护，但缓存保护不能替代局部模型到板模型的坐标变换。普通</w:t>
      </w:r>
      <w:r>
        <w:t xml:space="preserve"> BC </w:t>
      </w:r>
      <w:r>
        <w:rPr>
          <w:rFonts w:hint="eastAsia"/>
        </w:rPr>
        <w:t xml:space="preserve">光流尚未采用与</w:t>
      </w:r>
      <w:r>
        <w:t xml:space="preserve"> Dual </w:t>
      </w:r>
      <w:r>
        <w:rPr>
          <w:rFonts w:hint="eastAsia"/>
        </w:rPr>
        <w:t xml:space="preserve">完全相同的运动门控，相关规则仍需统一和验证。</w:t>
      </w:r>
    </w:p>
    <w:p>
      <w:pPr>
        <w:pStyle w:val="BodyText"/>
      </w:pPr>
      <w:r>
        <w:rPr>
          <w:rFonts w:hint="eastAsia"/>
        </w:rPr>
        <w:t xml:space="preserve">四元数同号处理与累计旋转角用于减少日志及可视化中的表示跳变，不直接提高物理姿态精度。双目曝光同步、标定和位姿验收仍决定测量可靠性。</w:t>
      </w:r>
    </w:p>
    <w:bookmarkEnd w:id="82"/>
    <w:bookmarkEnd w:id="83"/>
    <w:bookmarkStart w:id="84" w:name="残余异常与后续完善项"/>
    <w:p>
      <w:pPr>
        <w:pStyle w:val="Heading1"/>
      </w:pPr>
      <w:r>
        <w:t xml:space="preserve">6 </w:t>
      </w:r>
      <w:r>
        <w:rPr>
          <w:rFonts w:hint="eastAsia"/>
        </w:rPr>
        <w:t xml:space="preserve">残余异常与后续完善项</w:t>
      </w:r>
    </w:p>
    <w:p>
      <w:pPr>
        <w:pStyle w:val="FirstParagraph"/>
      </w:pPr>
      <w:r>
        <w:rPr>
          <w:rFonts w:hint="eastAsia"/>
        </w:rPr>
        <w:t xml:space="preserve">本章列出图像匹配、模型及</w:t>
      </w:r>
      <w:r>
        <w:t xml:space="preserve"> GPnP </w:t>
      </w:r>
      <w:r>
        <w:rPr>
          <w:rFonts w:hint="eastAsia"/>
        </w:rPr>
        <w:t xml:space="preserve">的残余问题与后续验收要求。本地原版实验第</w:t>
      </w:r>
      <w:r>
        <w:t xml:space="preserve"> 29 </w:t>
      </w:r>
      <w:r>
        <w:rPr>
          <w:rFonts w:hint="eastAsia"/>
        </w:rPr>
        <w:t xml:space="preserve">帧一个点的</w:t>
      </w:r>
      <w:r>
        <w:t xml:space="preserve"> FB=0.628563 </w:t>
      </w:r>
      <w:r>
        <w:rPr>
          <w:rFonts w:hint="eastAsia"/>
        </w:rPr>
        <w:t xml:space="preserve">px、NCC=0.963796，满足逐点门槛，但水平误差为</w:t>
      </w:r>
      <w:r>
        <w:t xml:space="preserve"> 0.6371 </w:t>
      </w:r>
      <w:r>
        <w:rPr>
          <w:rFonts w:hint="eastAsia"/>
        </w:rPr>
        <w:t xml:space="preserve">px。后续平面过滤将其剔除，本次</w:t>
      </w:r>
      <w:r>
        <w:t xml:space="preserve"> SSH </w:t>
      </w:r>
      <w:r>
        <w:rPr>
          <w:rFonts w:hint="eastAsia"/>
        </w:rPr>
        <w:t xml:space="preserve">结果同样不保留该编号，见第</w:t>
      </w:r>
      <w:r>
        <w:t xml:space="preserve"> 8.5 </w:t>
      </w:r>
      <w:r>
        <w:rPr>
          <w:rFonts w:hint="eastAsia"/>
        </w:rPr>
        <w:t xml:space="preserve">节。高</w:t>
      </w:r>
      <w:r>
        <w:t xml:space="preserve"> </w:t>
      </w:r>
      <w:r>
        <w:rPr>
          <w:rFonts w:hint="eastAsia"/>
        </w:rPr>
        <w:t xml:space="preserve">NCC、较小</w:t>
      </w:r>
      <w:r>
        <w:t xml:space="preserve"> FB </w:t>
      </w:r>
      <w:r>
        <w:rPr>
          <w:rFonts w:hint="eastAsia"/>
        </w:rPr>
        <w:t xml:space="preserve">和准确中位数仍不能保证每个点准确，过滤也不能代替真实位姿验收。</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218"/>
        <w:gridCol w:w="4838"/>
      </w:tblGrid>
      <w:tr>
        <w:trPr>
          <w:tblHeader w:val="on"/>
          <w:cantSplit/>
          <w:tblHeader/>
        </w:trPr>
        <w:tc>
          <w:tcPr>
            <w:tcW w:type="dxa" w:w="3024"/>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完善项</w:t>
            </w:r>
          </w:p>
        </w:tc>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验收方向</w:t>
            </w:r>
          </w:p>
        </w:tc>
        <w:tc>
          <w:tcPr>
            <w:tcW w:type="dxa" w:w="483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当前边界</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残余匹配与</w:t>
            </w:r>
            <w:r>
              <w:rPr>
                <w:color w:val="000000"/>
                <w:sz w:val="20"/>
              </w:rPr>
              <w:t xml:space="preserve"> FB </w:t>
            </w:r>
            <w:r>
              <w:rPr>
                <w:rFonts w:hint="eastAsia"/>
                <w:color w:val="000000"/>
                <w:sz w:val="20"/>
              </w:rPr>
              <w:t xml:space="preserve">门槛</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比较误差、保留率、成功率和耗时</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已增加平面几何过滤；四点</w:t>
            </w:r>
            <w:r>
              <w:rPr>
                <w:color w:val="000000"/>
                <w:sz w:val="20"/>
              </w:rPr>
              <w:t xml:space="preserve"> TT </w:t>
            </w:r>
            <w:r>
              <w:rPr>
                <w:rFonts w:hint="eastAsia"/>
                <w:color w:val="000000"/>
                <w:sz w:val="20"/>
              </w:rPr>
              <w:t xml:space="preserve">和无可靠共识情况仍缺乏该冗余保护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普通</w:t>
            </w:r>
            <w:r>
              <w:rPr>
                <w:color w:val="000000"/>
                <w:sz w:val="20"/>
              </w:rPr>
              <w:t xml:space="preserve"> BC </w:t>
            </w:r>
            <w:r>
              <w:rPr>
                <w:rFonts w:hint="eastAsia"/>
                <w:color w:val="000000"/>
                <w:sz w:val="20"/>
              </w:rPr>
              <w:t xml:space="preserve">与</w:t>
            </w:r>
            <w:r>
              <w:rPr>
                <w:color w:val="000000"/>
                <w:sz w:val="20"/>
              </w:rPr>
              <w:t xml:space="preserve"> TT </w:t>
            </w:r>
            <w:r>
              <w:rPr>
                <w:rFonts w:hint="eastAsia"/>
                <w:color w:val="000000"/>
                <w:sz w:val="20"/>
              </w:rPr>
              <w:t xml:space="preserve">的位姿接受规则统一</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明确来源、正深度、重投影及拒绝规则</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光流</w:t>
            </w:r>
            <w:r>
              <w:rPr>
                <w:color w:val="000000"/>
                <w:sz w:val="20"/>
              </w:rPr>
              <w:t xml:space="preserve"> GPnP </w:t>
            </w:r>
            <w:r>
              <w:rPr>
                <w:rFonts w:hint="eastAsia"/>
                <w:color w:val="000000"/>
                <w:sz w:val="20"/>
              </w:rPr>
              <w:t xml:space="preserve">有独立检查，其他位姿分支尚未全部一致</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优化器终止与残差判定</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验证状态、输入边界及位姿几何</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已区分终止原因、无效参数和接受结果，改为六参数优化；真实精度仍需真值评价</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板模型与</w:t>
            </w:r>
            <w:r>
              <w:rPr>
                <w:color w:val="000000"/>
                <w:sz w:val="20"/>
              </w:rPr>
              <w:t xml:space="preserve"> class1 </w:t>
            </w:r>
            <w:r>
              <w:rPr>
                <w:rFonts w:hint="eastAsia"/>
                <w:color w:val="000000"/>
                <w:sz w:val="20"/>
              </w:rPr>
              <w:t xml:space="preserve">局部模型的坐标统一</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明确两模型变换并验证策略切换的位姿连续性</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缓存保护不能替代原点与尺度变换</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逐点质量驱动的射线权重</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评估不同区域、尺度和纹理质量对位姿的影响</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当前射线残差未使用完整逐点测量协方差加权</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普通</w:t>
            </w:r>
            <w:r>
              <w:rPr>
                <w:color w:val="000000"/>
                <w:sz w:val="20"/>
              </w:rPr>
              <w:t xml:space="preserve"> BC </w:t>
            </w:r>
            <w:r>
              <w:rPr>
                <w:rFonts w:hint="eastAsia"/>
                <w:color w:val="000000"/>
                <w:sz w:val="20"/>
              </w:rPr>
              <w:t xml:space="preserve">运动门控</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验证跳变拒绝、缓存失效与重新获取</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尚未与</w:t>
            </w:r>
            <w:r>
              <w:rPr>
                <w:color w:val="000000"/>
                <w:sz w:val="20"/>
              </w:rPr>
              <w:t xml:space="preserve"> Dual </w:t>
            </w:r>
            <w:r>
              <w:rPr>
                <w:rFonts w:hint="eastAsia"/>
                <w:color w:val="000000"/>
                <w:sz w:val="20"/>
              </w:rPr>
              <w:t xml:space="preserve">使用完全相同的运动检查</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去畸变、双目标定及真实数据验证</w:t>
            </w:r>
          </w:p>
        </w:tc>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测量不同距离、姿态、光度差与遮挡下的</w:t>
            </w:r>
            <w:r>
              <w:rPr>
                <w:color w:val="000000"/>
                <w:sz w:val="20"/>
              </w:rPr>
              <w:t xml:space="preserve"> GPnP </w:t>
            </w:r>
            <w:r>
              <w:rPr>
                <w:rFonts w:hint="eastAsia"/>
                <w:color w:val="000000"/>
                <w:sz w:val="20"/>
              </w:rPr>
              <w:t xml:space="preserve">误差</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不能由当前裁剪数据与单元测试代替</w:t>
            </w:r>
          </w:p>
        </w:tc>
      </w:tr>
    </w:tbl>
    <w:p>
      <w:pPr>
        <w:pStyle w:val="BodyText"/>
        <w:spacing w:before="140"/>
      </w:pPr>
      <w:r>
        <w:rPr>
          <w:rFonts w:hint="eastAsia"/>
        </w:rPr>
        <w:t xml:space="preserve">表中区分当前防护及仍待完善的部分。模板坐标统一本次保持原样，真实位姿效果须使用物理真值评价。</w:t>
      </w:r>
    </w:p>
    <w:bookmarkEnd w:id="84"/>
    <w:bookmarkStart w:id="90" w:name="关键参数与接口"/>
    <w:p>
      <w:pPr>
        <w:pStyle w:val="Heading1"/>
      </w:pPr>
      <w:r>
        <w:t xml:space="preserve">7 </w:t>
      </w:r>
      <w:r>
        <w:rPr>
          <w:rFonts w:hint="eastAsia"/>
        </w:rPr>
        <w:t xml:space="preserve">关键参数与接口</w:t>
      </w:r>
    </w:p>
    <w:bookmarkStart w:id="86" w:name="当前场景配置"/>
    <w:p>
      <w:pPr>
        <w:pStyle w:val="Heading2"/>
      </w:pPr>
      <w:r>
        <w:t xml:space="preserve">7.1 </w:t>
      </w:r>
      <w:r>
        <w:rPr>
          <w:rFonts w:hint="eastAsia"/>
        </w:rPr>
        <w:t xml:space="preserve">当前场景配置</w:t>
      </w:r>
    </w:p>
    <w:p>
      <w:pPr>
        <w:pStyle w:val="FirstParagraph"/>
      </w:pPr>
      <w:r>
        <w:rPr>
          <w:rFonts w:hint="eastAsia"/>
        </w:rPr>
        <w:t xml:space="preserve">下表以</w:t>
      </w:r>
      <w:r>
        <w:t xml:space="preserve"> 2026-10-13 </w:t>
      </w:r>
      <w:r>
        <w:rPr>
          <w:rFonts w:hint="eastAsia"/>
        </w:rPr>
        <w:t xml:space="preserve">的</w:t>
      </w:r>
      <w:r>
        <w:t xml:space="preserve"> </w:t>
      </w:r>
      <w:hyperlink r:id="rId85">
        <w:r>
          <w:rPr>
            <w:rStyle w:val="Hyperlink"/>
          </w:rPr>
          <w:t xml:space="preserve">tracker_config.json</w:t>
        </w:r>
      </w:hyperlink>
      <w:r>
        <w:t xml:space="preserve"> </w:t>
      </w:r>
      <w:r>
        <w:rPr>
          <w:rFonts w:hint="eastAsia"/>
        </w:rPr>
        <w:t xml:space="preserve">与本次保存快照为准。参数是场景设置，不表示已确定的最优值。</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218"/>
        <w:gridCol w:w="4838"/>
      </w:tblGrid>
      <w:tr>
        <w:trPr>
          <w:tblHeader w:val="on"/>
          <w:cantSplit/>
          <w:tblHeader/>
        </w:trPr>
        <w:tc>
          <w:tcPr>
            <w:tcW w:type="dxa" w:w="3024"/>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参数</w:t>
            </w:r>
          </w:p>
        </w:tc>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当前值</w:t>
            </w:r>
          </w:p>
        </w:tc>
        <w:tc>
          <w:tcPr>
            <w:tcW w:type="dxa" w:w="483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含义</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mode / mono_mode</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normal / false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目录批量双目</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input_system.image.directory_path</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data/stereo_crop</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本次</w:t>
            </w:r>
            <w:r>
              <w:rPr>
                <w:color w:val="000000"/>
                <w:sz w:val="20"/>
              </w:rPr>
              <w:t xml:space="preserve"> 150 </w:t>
            </w:r>
            <w:r>
              <w:rPr>
                <w:rFonts w:hint="eastAsia"/>
                <w:color w:val="000000"/>
                <w:sz w:val="20"/>
              </w:rPr>
              <w:t xml:space="preserve">对数据</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input_system.max_frames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处理全部输入</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output.visualize / log_file</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false / 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正式实验关闭图片写出、保存日志</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camera.fx / fy</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1370.1816 / 1373.0103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当前内参焦距</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camera.cx / cy</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516.4761 / 856.0291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当前主点</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camera.baseline_mm</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60 mm</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相机模型基线</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yolo.model_path / conf_threshold</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yolov8n_p2.onnx / 0.2</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当前</w:t>
            </w:r>
            <w:r>
              <w:rPr>
                <w:color w:val="000000"/>
                <w:sz w:val="20"/>
              </w:rPr>
              <w:t xml:space="preserve"> CPU </w:t>
            </w:r>
            <w:r>
              <w:rPr>
                <w:rFonts w:hint="eastAsia"/>
                <w:color w:val="000000"/>
                <w:sz w:val="20"/>
              </w:rPr>
              <w:t xml:space="preserve">检测模型与门槛</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strategies.tiny_max_area</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2000 px²</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普通</w:t>
            </w:r>
            <w:r>
              <w:rPr>
                <w:color w:val="000000"/>
                <w:sz w:val="20"/>
              </w:rPr>
              <w:t xml:space="preserve"> ROI </w:t>
            </w:r>
            <w:r>
              <w:rPr>
                <w:rFonts w:hint="eastAsia"/>
                <w:color w:val="000000"/>
                <w:sz w:val="20"/>
              </w:rPr>
              <w:t xml:space="preserve">的</w:t>
            </w:r>
            <w:r>
              <w:rPr>
                <w:color w:val="000000"/>
                <w:sz w:val="20"/>
              </w:rPr>
              <w:t xml:space="preserve"> </w:t>
            </w:r>
            <w:r>
              <w:rPr>
                <w:rFonts w:hint="eastAsia"/>
                <w:color w:val="000000"/>
                <w:sz w:val="20"/>
              </w:rPr>
              <w:t xml:space="preserve">TT／BC</w:t>
            </w:r>
            <w:r>
              <w:rPr>
                <w:color w:val="000000"/>
                <w:sz w:val="20"/>
              </w:rPr>
              <w:t xml:space="preserve"> </w:t>
            </w:r>
            <w:r>
              <w:rPr>
                <w:rFonts w:hint="eastAsia"/>
                <w:color w:val="000000"/>
                <w:sz w:val="20"/>
              </w:rPr>
              <w:t xml:space="preserve">分界</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strategies.dual_trigger_area</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18000 px²</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严格大于且有有效</w:t>
            </w:r>
            <w:r>
              <w:rPr>
                <w:color w:val="000000"/>
                <w:sz w:val="20"/>
              </w:rPr>
              <w:t xml:space="preserve"> class1 </w:t>
            </w:r>
            <w:r>
              <w:rPr>
                <w:rFonts w:hint="eastAsia"/>
                <w:color w:val="000000"/>
                <w:sz w:val="20"/>
              </w:rPr>
              <w:t xml:space="preserve">才触发</w:t>
            </w:r>
            <w:r>
              <w:rPr>
                <w:color w:val="000000"/>
                <w:sz w:val="20"/>
              </w:rPr>
              <w:t xml:space="preserve"> Dual</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close_range.class1_min_area / tiny_max_area</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100 / 400 px²</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独立</w:t>
            </w:r>
            <w:r>
              <w:rPr>
                <w:color w:val="000000"/>
                <w:sz w:val="20"/>
              </w:rPr>
              <w:t xml:space="preserve"> class1 </w:t>
            </w:r>
            <w:r>
              <w:rPr>
                <w:rFonts w:hint="eastAsia"/>
                <w:color w:val="000000"/>
                <w:sz w:val="20"/>
              </w:rPr>
              <w:t xml:space="preserve">的最小面积及</w:t>
            </w:r>
            <w:r>
              <w:rPr>
                <w:color w:val="000000"/>
                <w:sz w:val="20"/>
              </w:rPr>
              <w:t xml:space="preserve"> </w:t>
            </w:r>
            <w:r>
              <w:rPr>
                <w:rFonts w:hint="eastAsia"/>
                <w:color w:val="000000"/>
                <w:sz w:val="20"/>
              </w:rPr>
              <w:t xml:space="preserve">TT／BC</w:t>
            </w:r>
            <w:r>
              <w:rPr>
                <w:color w:val="000000"/>
                <w:sz w:val="20"/>
              </w:rPr>
              <w:t xml:space="preserve"> </w:t>
            </w:r>
            <w:r>
              <w:rPr>
                <w:rFonts w:hint="eastAsia"/>
                <w:color w:val="000000"/>
                <w:sz w:val="20"/>
              </w:rPr>
              <w:t xml:space="preserve">分界</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board_template.gpnp_min_pts / use_initial_pnp</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4 / 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位姿模式点数与初值开关；仅视差跳过求解</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board_template.template_real_width_mm / height_mm</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400 / 400 mm</w:t>
            </w:r>
          </w:p>
        </w:tc>
        <w:tc>
          <w:tcPr>
            <w:tcW w:type="dxa" w:w="4838"/>
            <w:vAlign w:val="center"/>
            <w:tcMar>
              <w:top w:w="80" w:type="dxa"/>
              <w:left w:w="80" w:type="dxa"/>
              <w:bottom w:w="80" w:type="dxa"/>
              <w:right w:w="80" w:type="dxa"/>
            </w:tcMar>
          </w:tcPr>
          <w:p>
            <w:pPr>
              <w:pStyle w:val="Compact"/>
              <w:spacing w:after="60" w:before="60" w:line="252" w:lineRule="auto"/>
            </w:pPr>
            <w:r>
              <w:rPr>
                <w:color w:val="000000"/>
                <w:sz w:val="20"/>
              </w:rPr>
              <w:t xml:space="preserve">Dual </w:t>
            </w:r>
            <w:r>
              <w:rPr>
                <w:rFonts w:hint="eastAsia"/>
                <w:color w:val="000000"/>
                <w:sz w:val="20"/>
              </w:rPr>
              <w:t xml:space="preserve">板模型尺寸</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binary_corner.corners / kernel_size / corner_scale</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10 / 3 / 3.0</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角点数、形态学核与轮廓尺度</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binary_corner.pixel_to_meter_scale_class0 / class1</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0.0059 / 0.00046 m/px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普通</w:t>
            </w:r>
            <w:r>
              <w:rPr>
                <w:color w:val="000000"/>
                <w:sz w:val="20"/>
              </w:rPr>
              <w:t xml:space="preserve"> BC </w:t>
            </w:r>
            <w:r>
              <w:rPr>
                <w:rFonts w:hint="eastAsia"/>
                <w:color w:val="000000"/>
                <w:sz w:val="20"/>
              </w:rPr>
              <w:t xml:space="preserve">模型物理比例</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binary_corner.roi_pad_pixels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3 px</w:t>
            </w:r>
          </w:p>
        </w:tc>
        <w:tc>
          <w:tcPr>
            <w:tcW w:type="dxa" w:w="4838"/>
            <w:vAlign w:val="center"/>
            <w:tcMar>
              <w:top w:w="80" w:type="dxa"/>
              <w:left w:w="80" w:type="dxa"/>
              <w:bottom w:w="80" w:type="dxa"/>
              <w:right w:w="80" w:type="dxa"/>
            </w:tcMar>
          </w:tcPr>
          <w:p>
            <w:pPr>
              <w:pStyle w:val="Compact"/>
              <w:spacing w:after="60" w:before="60" w:line="252" w:lineRule="auto"/>
            </w:pPr>
            <w:r>
              <w:rPr>
                <w:color w:val="000000"/>
                <w:sz w:val="20"/>
              </w:rPr>
              <w:t xml:space="preserve">BC </w:t>
            </w:r>
            <w:r>
              <w:rPr>
                <w:rFonts w:hint="eastAsia"/>
                <w:color w:val="000000"/>
                <w:sz w:val="20"/>
              </w:rPr>
              <w:t xml:space="preserve">上下文</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tiny_target.scale_factor</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4</w:t>
            </w:r>
          </w:p>
        </w:tc>
        <w:tc>
          <w:tcPr>
            <w:tcW w:type="dxa" w:w="4838"/>
            <w:vAlign w:val="center"/>
            <w:tcMar>
              <w:top w:w="80" w:type="dxa"/>
              <w:left w:w="80" w:type="dxa"/>
              <w:bottom w:w="80" w:type="dxa"/>
              <w:right w:w="80" w:type="dxa"/>
            </w:tcMar>
          </w:tcPr>
          <w:p>
            <w:pPr>
              <w:pStyle w:val="Compact"/>
              <w:spacing w:after="60" w:before="60" w:line="252" w:lineRule="auto"/>
            </w:pPr>
            <w:r>
              <w:rPr>
                <w:color w:val="000000"/>
                <w:sz w:val="20"/>
              </w:rPr>
              <w:t xml:space="preserve">TT </w:t>
            </w:r>
            <w:r>
              <w:rPr>
                <w:rFonts w:hint="eastAsia"/>
                <w:color w:val="000000"/>
                <w:sz w:val="20"/>
              </w:rPr>
              <w:t xml:space="preserve">插值倍数</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tiny_target.square_size_m_class0 / class1</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0.295 / 0.017 m</w:t>
            </w:r>
          </w:p>
        </w:tc>
        <w:tc>
          <w:tcPr>
            <w:tcW w:type="dxa" w:w="4838"/>
            <w:vAlign w:val="center"/>
            <w:tcMar>
              <w:top w:w="80" w:type="dxa"/>
              <w:left w:w="80" w:type="dxa"/>
              <w:bottom w:w="80" w:type="dxa"/>
              <w:right w:w="80" w:type="dxa"/>
            </w:tcMar>
          </w:tcPr>
          <w:p>
            <w:pPr>
              <w:pStyle w:val="Compact"/>
              <w:spacing w:after="60" w:before="60" w:line="252" w:lineRule="auto"/>
            </w:pPr>
            <w:r>
              <w:rPr>
                <w:color w:val="000000"/>
                <w:sz w:val="20"/>
              </w:rPr>
              <w:t xml:space="preserve">TT </w:t>
            </w:r>
            <w:r>
              <w:rPr>
                <w:rFonts w:hint="eastAsia"/>
                <w:color w:val="000000"/>
                <w:sz w:val="20"/>
              </w:rPr>
              <w:t xml:space="preserve">位姿物方边长</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tiny_target.roi_pad_pixels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5 px</w:t>
            </w:r>
          </w:p>
        </w:tc>
        <w:tc>
          <w:tcPr>
            <w:tcW w:type="dxa" w:w="4838"/>
            <w:vAlign w:val="center"/>
            <w:tcMar>
              <w:top w:w="80" w:type="dxa"/>
              <w:left w:w="80" w:type="dxa"/>
              <w:bottom w:w="80" w:type="dxa"/>
              <w:right w:w="80" w:type="dxa"/>
            </w:tcMar>
          </w:tcPr>
          <w:p>
            <w:pPr>
              <w:pStyle w:val="Compact"/>
              <w:spacing w:after="60" w:before="60" w:line="252" w:lineRule="auto"/>
            </w:pPr>
            <w:r>
              <w:rPr>
                <w:color w:val="000000"/>
                <w:sz w:val="20"/>
              </w:rPr>
              <w:t xml:space="preserve">TT </w:t>
            </w:r>
            <w:r>
              <w:rPr>
                <w:rFonts w:hint="eastAsia"/>
                <w:color w:val="000000"/>
                <w:sz w:val="20"/>
              </w:rPr>
              <w:t xml:space="preserve">上下文</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dual_roi.secondary_expand_pixels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中心额外扩展</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dual_roi.joint_match_gate_px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12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位姿模式中心标注投影关联门槛</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dual_roi.primary_span_ratio</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0.98</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巨型</w:t>
            </w:r>
            <w:r>
              <w:rPr>
                <w:color w:val="000000"/>
                <w:sz w:val="20"/>
              </w:rPr>
              <w:t xml:space="preserve"> primary </w:t>
            </w:r>
            <w:r>
              <w:rPr>
                <w:rFonts w:hint="eastAsia"/>
                <w:color w:val="000000"/>
                <w:sz w:val="20"/>
              </w:rPr>
              <w:t xml:space="preserve">短路比例</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dual_roi.class1_fallback_enabled / tier1_only</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true / false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允许</w:t>
            </w:r>
            <w:r>
              <w:rPr>
                <w:color w:val="000000"/>
                <w:sz w:val="20"/>
              </w:rPr>
              <w:t xml:space="preserve"> class1 </w:t>
            </w:r>
            <w:r>
              <w:rPr>
                <w:rFonts w:hint="eastAsia"/>
                <w:color w:val="000000"/>
                <w:sz w:val="20"/>
              </w:rPr>
              <w:t xml:space="preserve">接管，未限制为</w:t>
            </w:r>
            <w:r>
              <w:rPr>
                <w:color w:val="000000"/>
                <w:sz w:val="20"/>
              </w:rPr>
              <w:t xml:space="preserve"> class0</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strategies.stereo_mono_fallback</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false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入口不做单侧单目降级</w:t>
            </w:r>
          </w:p>
        </w:tc>
      </w:tr>
    </w:tbl>
    <w:p>
      <w:pPr>
        <w:pStyle w:val="BodyText"/>
        <w:spacing w:before="140"/>
      </w:pPr>
      <w:r>
        <w:rPr>
          <w:rFonts w:hint="eastAsia"/>
        </w:rPr>
        <w:t xml:space="preserve">物理模板参数仍用于模板加载和位姿模型，但仅视差不利用它们求物理深度或右点位姿预测。面积阈值、图像分辨率、ROI</w:t>
      </w:r>
      <w:r>
        <w:t xml:space="preserve"> padding </w:t>
      </w:r>
      <w:r>
        <w:rPr>
          <w:rFonts w:hint="eastAsia"/>
        </w:rPr>
        <w:t xml:space="preserve">和时序设置需共同记录。第</w:t>
      </w:r>
      <w:r>
        <w:t xml:space="preserve"> 8 </w:t>
      </w:r>
      <w:r>
        <w:rPr>
          <w:rFonts w:hint="eastAsia"/>
        </w:rPr>
        <w:t xml:space="preserve">章使用</w:t>
      </w:r>
      <w:r>
        <w:t xml:space="preserve"> SSH </w:t>
      </w:r>
      <w:r>
        <w:rPr>
          <w:rFonts w:hint="eastAsia"/>
        </w:rPr>
        <w:t xml:space="preserve">单轮实验结果；远端配置未附完整快照，本节数值仅作为本地实现参考。</w:t>
      </w:r>
    </w:p>
    <w:bookmarkEnd w:id="86"/>
    <w:bookmarkStart w:id="87" w:name="光流与求解配置"/>
    <w:p>
      <w:pPr>
        <w:pStyle w:val="Heading2"/>
      </w:pPr>
      <w:r>
        <w:t xml:space="preserve">7.2 </w:t>
      </w:r>
      <w:r>
        <w:rPr>
          <w:rFonts w:hint="eastAsia"/>
        </w:rPr>
        <w:t xml:space="preserve">光流与求解配置</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218"/>
        <w:gridCol w:w="4838"/>
      </w:tblGrid>
      <w:tr>
        <w:trPr>
          <w:tblHeader w:val="on"/>
          <w:cantSplit/>
          <w:tblHeader/>
        </w:trPr>
        <w:tc>
          <w:tcPr>
            <w:tcW w:type="dxa" w:w="3024"/>
            <w:vAlign w:val="center"/>
            <w:tcMar>
              <w:top w:w="80" w:type="dxa"/>
              <w:left w:w="80" w:type="dxa"/>
              <w:bottom w:w="80" w:type="dxa"/>
              <w:right w:w="80" w:type="dxa"/>
            </w:tcMar>
            <w:shd w:fill="E7EDF4"/>
          </w:tcPr>
          <w:p>
            <w:pPr>
              <w:pStyle w:val="Compact"/>
              <w:spacing w:after="60" w:before="60" w:line="252" w:lineRule="auto"/>
            </w:pPr>
            <w:r>
              <w:rPr>
                <w:rStyle w:val="VerbatimChar"/>
                <w:b/>
                <w:color w:val="000000"/>
                <w:sz w:val="20"/>
              </w:rPr>
              <w:t xml:space="preserve">stereo_frontend</w:t>
            </w:r>
            <w:r>
              <w:rPr>
                <w:b/>
                <w:color w:val="000000"/>
                <w:sz w:val="20"/>
              </w:rPr>
              <w:t xml:space="preserve"> </w:t>
            </w:r>
            <w:r>
              <w:rPr>
                <w:rFonts w:hint="eastAsia"/>
                <w:b/>
                <w:color w:val="000000"/>
                <w:sz w:val="20"/>
              </w:rPr>
              <w:t xml:space="preserve">字段</w:t>
            </w:r>
          </w:p>
        </w:tc>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当前有效值</w:t>
            </w:r>
          </w:p>
        </w:tc>
        <w:tc>
          <w:tcPr>
            <w:tcW w:type="dxa" w:w="483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来源／含义</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method</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left_bc_lk</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主配置；名称保留兼容，完整链也驱动</w:t>
            </w:r>
            <w:r>
              <w:rPr>
                <w:color w:val="000000"/>
                <w:sz w:val="20"/>
              </w:rPr>
              <w:t xml:space="preserve"> TT</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disparity_only / disparity_full_chain</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true / 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主配置；完整仅视差链</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dual_roi_flow</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主配置；启用</w:t>
            </w:r>
            <w:r>
              <w:rPr>
                <w:color w:val="000000"/>
                <w:sz w:val="20"/>
              </w:rPr>
              <w:t xml:space="preserve"> Dual-ROI </w:t>
            </w:r>
            <w:r>
              <w:rPr>
                <w:rFonts w:hint="eastAsia"/>
                <w:color w:val="000000"/>
                <w:sz w:val="20"/>
              </w:rPr>
              <w:t xml:space="preserve">光流</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on_failure</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reject</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主配置；不接受隐式左目位姿回退</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roi_pyramid / coarse_epipolar_band</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true / 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主配置；局部金字塔和极线带</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max_epipolar_error_px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3.0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主配置；覆盖代码默认</w:t>
            </w:r>
            <w:r>
              <w:rPr>
                <w:color w:val="000000"/>
                <w:sz w:val="20"/>
              </w:rPr>
              <w:t xml:space="preserve"> 1.5 px</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roi_fallback_full / roi_max_area_ratio / roi_extra_margin_px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true / 0.85 / 16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window_size / max_level</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21 / 3</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max_iterations / epsilon / min_eigenvalue</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30 / 0.01 / 1e-4</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max_fb_error_px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1.0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min_disparity_px / max_disparity_px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0.5 / 400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代码默认，仅用于水平平行双目范围</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ncc_patch_size / min_ncc / uniqueness_margin</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11 / 0.8 / 0.03</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max_search_candidates / coarse_retry</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512 / 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代码默认；沿线初采样上限与粗搜索重试</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min_matches / min_valid_ratio / min_coverage_ratio</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4 / 0.6 / 0.25</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代码默认；TT</w:t>
            </w:r>
            <w:r>
              <w:rPr>
                <w:color w:val="000000"/>
                <w:sz w:val="20"/>
              </w:rPr>
              <w:t xml:space="preserve"> </w:t>
            </w:r>
            <w:r>
              <w:rPr>
                <w:rFonts w:hint="eastAsia"/>
                <w:color w:val="000000"/>
                <w:sz w:val="20"/>
              </w:rPr>
              <w:t xml:space="preserve">固定四点全通过</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duplicate_distance_px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2.0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代码默认；右观测去重</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initial_reprojection_px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8.0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代码默认；初始左目检查</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max_mean_reprojection_px / max_point_reprojection_px</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3.0 / 8.0 px</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代码默认；最终双目独立检查</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planar_geometry_filter</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true</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主配置显式开启，代码默认</w:t>
            </w:r>
            <w:r>
              <w:rPr>
                <w:color w:val="000000"/>
                <w:sz w:val="20"/>
              </w:rPr>
              <w:t xml:space="preserve"> false</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planar_max_error_px / planar_min_points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0.25 px / 6</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主配置；几何残差与最少冗余点数</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planar_min_inlier_ratio / planar_max_hypotheses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0.7 / 128</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主配置；多数共识与搜索预算</w:t>
            </w:r>
          </w:p>
        </w:tc>
      </w:tr>
    </w:tbl>
    <w:p>
      <w:pPr>
        <w:pStyle w:val="BodyText"/>
        <w:spacing w:before="140"/>
      </w:pPr>
      <w:r>
        <w:rPr>
          <w:rFonts w:hint="eastAsia"/>
        </w:rPr>
        <w:t xml:space="preserve">省略</w:t>
      </w:r>
      <w:r>
        <w:t xml:space="preserve"> </w:t>
      </w:r>
      <w:r>
        <w:rPr>
          <w:rStyle w:val="VerbatimChar"/>
        </w:rPr>
        <w:t xml:space="preserve">disparity_full_chain</w:t>
      </w:r>
      <w:r>
        <w:t xml:space="preserve"> </w:t>
      </w:r>
      <w:r>
        <w:rPr>
          <w:rFonts w:hint="eastAsia"/>
        </w:rPr>
        <w:t xml:space="preserve">默认为</w:t>
      </w:r>
      <w:r>
        <w:t xml:space="preserve"> </w:t>
      </w:r>
      <w:r>
        <w:rPr>
          <w:rFonts w:hint="eastAsia"/>
        </w:rPr>
        <w:t xml:space="preserve">false，保留早期普通</w:t>
      </w:r>
      <w:r>
        <w:t xml:space="preserve"> BC </w:t>
      </w:r>
      <w:r>
        <w:rPr>
          <w:rFonts w:hint="eastAsia"/>
        </w:rPr>
        <w:t xml:space="preserve">仅视差入口限制。开启它要求</w:t>
      </w:r>
      <w:r>
        <w:t xml:space="preserve"> </w:t>
      </w:r>
      <w:r>
        <w:rPr>
          <w:rStyle w:val="VerbatimChar"/>
        </w:rPr>
        <w:t xml:space="preserve">method=left_bc_lk</w:t>
      </w:r>
      <w:r>
        <w:t xml:space="preserve"> </w:t>
      </w:r>
      <w:r>
        <w:rPr>
          <w:rFonts w:hint="eastAsia"/>
        </w:rPr>
        <w:t xml:space="preserve">且</w:t>
      </w:r>
      <w:r>
        <w:t xml:space="preserve"> </w:t>
      </w:r>
      <w:r>
        <w:rPr>
          <w:rStyle w:val="VerbatimChar"/>
        </w:rPr>
        <w:t xml:space="preserve">disparity_only=true</w:t>
      </w:r>
      <w:r>
        <w:rPr>
          <w:rFonts w:hint="eastAsia"/>
        </w:rPr>
        <w:t xml:space="preserve">；恢复位姿须同时关闭</w:t>
      </w:r>
      <w:r>
        <w:t xml:space="preserve"> </w:t>
      </w:r>
      <w:r>
        <w:rPr>
          <w:rStyle w:val="VerbatimChar"/>
        </w:rPr>
        <w:t xml:space="preserve">disparity_only</w:t>
      </w:r>
      <w:r>
        <w:t xml:space="preserve"> </w:t>
      </w:r>
      <w:r>
        <w:rPr>
          <w:rFonts w:hint="eastAsia"/>
        </w:rPr>
        <w:t xml:space="preserve">与</w:t>
      </w:r>
      <w:r>
        <w:t xml:space="preserve"> </w:t>
      </w:r>
      <w:r>
        <w:rPr>
          <w:rStyle w:val="VerbatimChar"/>
        </w:rPr>
        <w:t xml:space="preserve">disparity_full_chain</w:t>
      </w:r>
      <w:r>
        <w:t xml:space="preserve">。</w:t>
      </w:r>
      <w:r>
        <w:rPr>
          <w:rStyle w:val="VerbatimChar"/>
        </w:rPr>
        <w:t xml:space="preserve">on_failure</w:t>
      </w:r>
      <w:r>
        <w:t xml:space="preserve"> </w:t>
      </w:r>
      <w:r>
        <w:rPr>
          <w:rFonts w:hint="eastAsia"/>
        </w:rPr>
        <w:t xml:space="preserve">控制位姿来源接受，不禁止视差提取策略退化。</w:t>
      </w:r>
    </w:p>
    <w:p>
      <w:pPr>
        <w:pStyle w:val="BodyText"/>
      </w:pPr>
      <w:r>
        <w:rPr>
          <w:rStyle w:val="VerbatimChar"/>
        </w:rPr>
        <w:t xml:space="preserve">dual_roi_flow</w:t>
      </w:r>
      <w:r>
        <w:t xml:space="preserve"> </w:t>
      </w:r>
      <w:r>
        <w:rPr>
          <w:rFonts w:hint="eastAsia"/>
        </w:rPr>
        <w:t xml:space="preserve">控制两区域光流，</w:t>
      </w:r>
      <w:r>
        <w:rPr>
          <w:rStyle w:val="VerbatimChar"/>
        </w:rPr>
        <w:t xml:space="preserve">class1_fallback_enabled</w:t>
      </w:r>
      <w:r>
        <w:t xml:space="preserve"> </w:t>
      </w:r>
      <w:r>
        <w:rPr>
          <w:rFonts w:hint="eastAsia"/>
        </w:rPr>
        <w:t xml:space="preserve">控制中心区域接管，</w:t>
      </w:r>
      <w:r>
        <w:rPr>
          <w:rStyle w:val="VerbatimChar"/>
        </w:rPr>
        <w:t xml:space="preserve">tier1_only</w:t>
      </w:r>
      <w:r>
        <w:t xml:space="preserve"> </w:t>
      </w:r>
      <w:r>
        <w:rPr>
          <w:rFonts w:hint="eastAsia"/>
        </w:rPr>
        <w:t xml:space="preserve">限制为整体区域。这些开关的作用独立，不能用其中一个推断其他分支。</w:t>
      </w:r>
    </w:p>
    <w:bookmarkEnd w:id="87"/>
    <w:bookmarkStart w:id="88" w:name="策略与位姿时序参数"/>
    <w:p>
      <w:pPr>
        <w:pStyle w:val="Heading2"/>
      </w:pPr>
      <w:r>
        <w:t xml:space="preserve">7.3 </w:t>
      </w:r>
      <w:r>
        <w:rPr>
          <w:rFonts w:hint="eastAsia"/>
        </w:rPr>
        <w:t xml:space="preserve">策略与位姿时序参数</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218"/>
        <w:gridCol w:w="4838"/>
      </w:tblGrid>
      <w:tr>
        <w:trPr>
          <w:tblHeader w:val="on"/>
          <w:cantSplit/>
          <w:tblHeader/>
        </w:trPr>
        <w:tc>
          <w:tcPr>
            <w:tcW w:type="dxa" w:w="3024"/>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参数</w:t>
            </w:r>
          </w:p>
        </w:tc>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当前视觉配置值</w:t>
            </w:r>
          </w:p>
        </w:tc>
        <w:tc>
          <w:tcPr>
            <w:tcW w:type="dxa" w:w="483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含义</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temporal.area_ema_alpha</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0.5</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面积平滑系数</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temporal.stickiness.hold_frames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3 </w:t>
            </w:r>
            <w:r>
              <w:rPr>
                <w:rFonts w:hint="eastAsia"/>
                <w:color w:val="000000"/>
                <w:sz w:val="20"/>
              </w:rPr>
              <w:t xml:space="preserve">帧</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连续切换确认</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hysteresis_up / down</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1.25 / 0.8</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面积迟滞倍率</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max_cache_age_frames</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30 </w:t>
            </w:r>
            <w:r>
              <w:rPr>
                <w:rFonts w:hint="eastAsia"/>
                <w:color w:val="000000"/>
                <w:sz w:val="20"/>
              </w:rPr>
              <w:t xml:space="preserve">帧</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缓存参考最大帧龄</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max_trans_ratio / max_scale_ratio</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0.35 / 3.0</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运动门控的平移及径向比值参数</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max_rot_deg</w:t>
            </w:r>
          </w:p>
        </w:tc>
        <w:tc>
          <w:tcPr>
            <w:tcW w:type="dxa" w:w="2218"/>
            <w:vAlign w:val="center"/>
            <w:tcMar>
              <w:top w:w="80" w:type="dxa"/>
              <w:left w:w="80" w:type="dxa"/>
              <w:bottom w:w="80" w:type="dxa"/>
              <w:right w:w="80" w:type="dxa"/>
            </w:tcMar>
          </w:tcPr>
          <w:p>
            <w:pPr>
              <w:pStyle w:val="Compact"/>
              <w:spacing w:after="60" w:before="60" w:line="252" w:lineRule="auto"/>
            </w:pPr>
            <w:r>
              <w:rPr>
                <w:color w:val="000000"/>
                <w:sz w:val="20"/>
              </w:rPr>
              <w:t xml:space="preserve">15°</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运动门控旋转阈值</w:t>
            </w:r>
          </w:p>
        </w:tc>
      </w:tr>
    </w:tbl>
    <w:p>
      <w:pPr>
        <w:pStyle w:val="BodyText"/>
        <w:spacing w:before="140"/>
      </w:pPr>
      <w:r>
        <w:rPr>
          <w:rFonts w:hint="eastAsia"/>
        </w:rPr>
        <w:t xml:space="preserve">面积策略稳定见第</w:t>
      </w:r>
      <w:r>
        <w:t xml:space="preserve"> 3.2 </w:t>
      </w:r>
      <w:r>
        <w:rPr>
          <w:rFonts w:hint="eastAsia"/>
        </w:rPr>
        <w:t xml:space="preserve">节，位姿缓存和</w:t>
      </w:r>
      <w:r>
        <w:t xml:space="preserve"> Dual </w:t>
      </w:r>
      <w:r>
        <w:rPr>
          <w:rFonts w:hint="eastAsia"/>
        </w:rPr>
        <w:t xml:space="preserve">运动一致性见第</w:t>
      </w:r>
      <w:r>
        <w:t xml:space="preserve"> 5.6 </w:t>
      </w:r>
      <w:r>
        <w:rPr>
          <w:rFonts w:hint="eastAsia"/>
        </w:rPr>
        <w:t xml:space="preserve">节。上述运动门控参数不能解释为所有位姿分支都已执行相同检查。</w:t>
      </w:r>
    </w:p>
    <w:bookmarkEnd w:id="88"/>
    <w:bookmarkStart w:id="89" w:name="接口与数据契约"/>
    <w:p>
      <w:pPr>
        <w:pStyle w:val="Heading2"/>
      </w:pPr>
      <w:r>
        <w:t xml:space="preserve">7.4 </w:t>
      </w:r>
      <w:r>
        <w:rPr>
          <w:rFonts w:hint="eastAsia"/>
        </w:rPr>
        <w:t xml:space="preserve">接口与数据契约</w:t>
      </w:r>
    </w:p>
    <w:p>
      <w:pPr>
        <w:pStyle w:val="FirstParagraph"/>
      </w:pPr>
      <w:r>
        <w:rPr>
          <w:rFonts w:hint="eastAsia"/>
        </w:rPr>
        <w:t xml:space="preserve">双目光流入口接收左右图像、左</w:t>
      </w:r>
      <w:r>
        <w:t xml:space="preserve"> </w:t>
      </w:r>
      <w:r>
        <w:rPr>
          <w:rStyle w:val="VerbatimChar"/>
        </w:rPr>
        <w:t xml:space="preserve">RoiGroup</w:t>
      </w:r>
      <w:r>
        <w:rPr>
          <w:rFonts w:hint="eastAsia"/>
        </w:rPr>
        <w:t xml:space="preserve">、相机参数和可视化开关；主入口按</w:t>
      </w:r>
      <w:r>
        <w:t xml:space="preserve"> </w:t>
      </w:r>
      <w:r>
        <w:rPr>
          <w:rStyle w:val="VerbatimChar"/>
        </w:rPr>
        <w:t xml:space="preserve">prefersLeftStereoFlow()</w:t>
      </w:r>
      <w:r>
        <w:t xml:space="preserve"> </w:t>
      </w:r>
      <w:r>
        <w:rPr>
          <w:rFonts w:hint="eastAsia"/>
        </w:rPr>
        <w:t xml:space="preserve">的预测结果选择左检测及匹配流程。普通</w:t>
      </w:r>
      <w:r>
        <w:t xml:space="preserve"> </w:t>
      </w:r>
      <w:r>
        <w:rPr>
          <w:rFonts w:hint="eastAsia"/>
        </w:rPr>
        <w:t xml:space="preserve">BC／Dual</w:t>
      </w:r>
      <w:r>
        <w:t xml:space="preserve"> </w:t>
      </w:r>
      <w:r>
        <w:rPr>
          <w:rFonts w:hint="eastAsia"/>
        </w:rPr>
        <w:t xml:space="preserve">的位姿光流调用不预先传入独立右</w:t>
      </w:r>
      <w:r>
        <w:t xml:space="preserve"> </w:t>
      </w:r>
      <w:r>
        <w:rPr>
          <w:rFonts w:hint="eastAsia"/>
        </w:rPr>
        <w:t xml:space="preserve">ROI，右搜索区域由匹配器生成。</w:t>
      </w:r>
    </w:p>
    <w:p>
      <w:pPr>
        <w:pStyle w:val="BodyText"/>
      </w:pPr>
      <w:r>
        <w:rPr>
          <w:rFonts w:hint="eastAsia"/>
        </w:rPr>
        <w:t xml:space="preserve">光流</w:t>
      </w:r>
      <w:r>
        <w:t xml:space="preserve"> </w:t>
      </w:r>
      <w:r>
        <w:rPr>
          <w:rStyle w:val="VerbatimChar"/>
        </w:rPr>
        <w:t xml:space="preserve">process()</w:t>
      </w:r>
      <w:r>
        <w:t xml:space="preserve"> </w:t>
      </w:r>
      <w:r>
        <w:rPr>
          <w:rFonts w:hint="eastAsia"/>
        </w:rPr>
        <w:t xml:space="preserve">调用使用左右图像与左</w:t>
      </w:r>
      <w:r>
        <w:t xml:space="preserve"> </w:t>
      </w:r>
      <w:r>
        <w:rPr>
          <w:rFonts w:hint="eastAsia"/>
        </w:rPr>
        <w:t xml:space="preserve">ROI，右</w:t>
      </w:r>
      <w:r>
        <w:t xml:space="preserve"> ROI </w:t>
      </w:r>
      <w:r>
        <w:rPr>
          <w:rFonts w:hint="eastAsia"/>
        </w:rPr>
        <w:t xml:space="preserve">参数置空以进入对应光流分支。本说明的输出接口为</w:t>
      </w:r>
      <w:r>
        <w:t xml:space="preserve"> </w:t>
      </w:r>
      <w:r>
        <w:rPr>
          <w:rStyle w:val="VerbatimChar"/>
        </w:rPr>
        <w:t xml:space="preserve">PipelineResult</w:t>
      </w:r>
      <w:r>
        <w:t xml:space="preserve"> </w:t>
      </w:r>
      <w:r>
        <w:rPr>
          <w:rFonts w:hint="eastAsia"/>
        </w:rPr>
        <w:t xml:space="preserve">中的图像对应、匹配状态、模型身份，以及接受后的</w:t>
      </w:r>
      <w:r>
        <w:t xml:space="preserve"> </w:t>
      </w:r>
      <w:r>
        <w:rPr>
          <w:rStyle w:val="VerbatimChar"/>
        </w:rPr>
        <w:t xml:space="preserve">R / t</w:t>
      </w:r>
      <w:r>
        <w:t xml:space="preserve"> </w:t>
      </w:r>
      <w:r>
        <w:rPr>
          <w:rFonts w:hint="eastAsia"/>
        </w:rPr>
        <w:t xml:space="preserve">和位姿来源。接口验收在</w:t>
      </w:r>
      <w:r>
        <w:t xml:space="preserve"> GPnP </w:t>
      </w:r>
      <w:r>
        <w:rPr>
          <w:rFonts w:hint="eastAsia"/>
        </w:rPr>
        <w:t xml:space="preserve">输出处结束；日志、CSV、对应图和位姿轴用于复核这一计算链路。仅视差成功不能当作有效位姿读取。</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数据</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约束</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pts_left_match / kp_left</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原左点数组，提取后恢复全图坐标</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pts_left_good / pts_right_good</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同位置的一对图像观测</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idx_from_filtered</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有效点对到原左数组索引；不可过滤后重新编号</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good_matches / pose_model_points</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左点与显式模型身份；进入位姿时必须有效</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flow_regions / flow_original_indices / flow_template_indices</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区域、区域内原编号、模板编号；未知模板编号</w:t>
            </w:r>
            <w:r>
              <w:rPr>
                <w:color w:val="000000"/>
                <w:sz w:val="20"/>
              </w:rPr>
              <w:t xml:space="preserve"> -1</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model_frame</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板系、class1</w:t>
            </w:r>
            <w:r>
              <w:rPr>
                <w:color w:val="000000"/>
                <w:sz w:val="20"/>
              </w:rPr>
              <w:t xml:space="preserve"> </w:t>
            </w:r>
            <w:r>
              <w:rPr>
                <w:rFonts w:hint="eastAsia"/>
                <w:color w:val="000000"/>
                <w:sz w:val="20"/>
              </w:rPr>
              <w:t xml:space="preserve">局部系或仅视差</w:t>
            </w:r>
            <w:r>
              <w:rPr>
                <w:color w:val="000000"/>
                <w:sz w:val="20"/>
              </w:rPr>
              <w:t xml:space="preserve"> </w:t>
            </w:r>
            <w:r>
              <w:rPr>
                <w:rFonts w:hint="eastAsia"/>
                <w:color w:val="000000"/>
                <w:sz w:val="20"/>
              </w:rPr>
              <w:t xml:space="preserve">unresolved；用于解释模型原点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disparity_success</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帧匹配检查是否通过；失败帧可有部分点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success / gpnp_success / stereo_success</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位姿接受及真双目来源；仅视差均为</w:t>
            </w:r>
            <w:r>
              <w:rPr>
                <w:color w:val="000000"/>
                <w:sz w:val="20"/>
              </w:rPr>
              <w:t xml:space="preserve"> false</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pose_source</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StereoGpnp／LeftPnpFallback／Unspecified；须与成功标志和当前路径共同核对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Style w:val="VerbatimChar"/>
                <w:color w:val="000000"/>
                <w:sz w:val="20"/>
              </w:rPr>
              <w:t xml:space="preserve">R / t</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有效位姿满足模板→左相机变换，平移</w:t>
            </w:r>
            <w:r>
              <w:rPr>
                <w:color w:val="000000"/>
                <w:sz w:val="20"/>
              </w:rPr>
              <w:t xml:space="preserve"> </w:t>
            </w:r>
            <w:r>
              <w:rPr>
                <w:rFonts w:hint="eastAsia"/>
                <w:color w:val="000000"/>
                <w:sz w:val="20"/>
              </w:rPr>
              <w:t xml:space="preserve">mm；不能读取仅视差默认矩阵当作有效位姿</w:t>
            </w:r>
          </w:p>
        </w:tc>
      </w:tr>
    </w:tbl>
    <w:p>
      <w:pPr>
        <w:pStyle w:val="BodyText"/>
        <w:spacing w:before="140"/>
      </w:pPr>
      <w:r>
        <w:rPr>
          <w:rFonts w:hint="eastAsia"/>
        </w:rPr>
        <w:t xml:space="preserve">完整视差链</w:t>
      </w:r>
      <w:r>
        <w:t xml:space="preserve"> CSV </w:t>
      </w:r>
      <w:r>
        <w:rPr>
          <w:rFonts w:hint="eastAsia"/>
        </w:rPr>
        <w:t xml:space="preserve">保留前六列并扩展为：</w:t>
      </w:r>
    </w:p>
    <w:p>
      <w:pPr>
        <w:pStyle w:val="SourceCode"/>
      </w:pPr>
      <w:r>
        <w:rPr>
          <w:rStyle w:val="VerbatimChar"/>
        </w:rPr>
        <w:t xml:space="preserve">left_index,left_x,left_y,right_x,right_y,disparity_px,region,original_index,template_index,model_frame,strategy,frame_match_ok</w:t>
      </w:r>
    </w:p>
    <w:p>
      <w:pPr>
        <w:pStyle w:val="FirstParagraph"/>
      </w:pPr>
      <w:r>
        <w:rPr>
          <w:rFonts w:hint="eastAsia"/>
        </w:rPr>
        <w:t xml:space="preserve">点坐标为全图，视差保留符号。无点的失败</w:t>
      </w:r>
      <w:r>
        <w:t xml:space="preserve"> CSV </w:t>
      </w:r>
      <w:r>
        <w:rPr>
          <w:rFonts w:hint="eastAsia"/>
        </w:rPr>
        <w:t xml:space="preserve">可只有表头，原因见日志；有部分点但帧失败时</w:t>
      </w:r>
      <w:r>
        <w:t xml:space="preserve"> </w:t>
      </w:r>
      <w:r>
        <w:rPr>
          <w:rStyle w:val="VerbatimChar"/>
        </w:rPr>
        <w:t xml:space="preserve">frame_match_ok=0</w:t>
      </w:r>
      <w:r>
        <w:rPr>
          <w:rFonts w:hint="eastAsia"/>
        </w:rPr>
        <w:t xml:space="preserve">。输出</w:t>
      </w:r>
      <w:r>
        <w:t xml:space="preserve"> </w:t>
      </w:r>
      <w:r>
        <w:rPr>
          <w:rStyle w:val="VerbatimChar"/>
        </w:rPr>
        <w:t xml:space="preserve">stereo_fN.png</w:t>
      </w:r>
      <w:r>
        <w:t xml:space="preserve"> </w:t>
      </w:r>
      <w:r>
        <w:rPr>
          <w:rFonts w:hint="eastAsia"/>
        </w:rPr>
        <w:t xml:space="preserve">主图，debug</w:t>
      </w:r>
      <w:r>
        <w:t xml:space="preserve"> </w:t>
      </w:r>
      <w:r>
        <w:rPr>
          <w:rFonts w:hint="eastAsia"/>
        </w:rPr>
        <w:t xml:space="preserve">增加</w:t>
      </w:r>
      <w:r>
        <w:t xml:space="preserve"> </w:t>
      </w:r>
      <w:r>
        <w:rPr>
          <w:rFonts w:hint="eastAsia"/>
        </w:rPr>
        <w:t xml:space="preserve">BC／TT／Dual</w:t>
      </w:r>
      <w:r>
        <w:t xml:space="preserve"> </w:t>
      </w:r>
      <w:r>
        <w:rPr>
          <w:rFonts w:hint="eastAsia"/>
        </w:rPr>
        <w:t xml:space="preserve">逐点状态与处理面板，编号、区域和匹配状态可复核。新增平面残差、拒绝原因和聚合计数，CSV</w:t>
      </w:r>
      <w:r>
        <w:t xml:space="preserve"> </w:t>
      </w:r>
      <w:r>
        <w:rPr>
          <w:rFonts w:hint="eastAsia"/>
        </w:rPr>
        <w:t xml:space="preserve">原十二列不变。</w:t>
      </w:r>
      <w:r>
        <w:rPr>
          <w:rStyle w:val="VerbatimChar"/>
        </w:rPr>
        <w:t xml:space="preserve">[GPnPOptimizer]</w:t>
      </w:r>
      <w:r>
        <w:t xml:space="preserve"> </w:t>
      </w:r>
      <w:r>
        <w:rPr>
          <w:rFonts w:hint="eastAsia"/>
        </w:rPr>
        <w:t xml:space="preserve">记录终止状态、初值来源、成本及几何验收；</w:t>
      </w:r>
      <w:r>
        <w:rPr>
          <w:rStyle w:val="VerbatimChar"/>
        </w:rPr>
        <w:t xml:space="preserve">[StereoFrontend]</w:t>
      </w:r>
      <w:r>
        <w:t xml:space="preserve"> </w:t>
      </w:r>
      <w:r>
        <w:rPr>
          <w:rFonts w:hint="eastAsia"/>
        </w:rPr>
        <w:t xml:space="preserve">增加平面状态、剔除数和耗时。</w:t>
      </w:r>
    </w:p>
    <w:bookmarkEnd w:id="89"/>
    <w:bookmarkEnd w:id="90"/>
    <w:bookmarkStart w:id="124" w:name="实验设计与结果"/>
    <w:p>
      <w:pPr>
        <w:pStyle w:val="Heading1"/>
      </w:pPr>
      <w:r>
        <w:t xml:space="preserve">8 </w:t>
      </w:r>
      <w:r>
        <w:rPr>
          <w:rFonts w:hint="eastAsia"/>
        </w:rPr>
        <w:t xml:space="preserve">实验设计与结果</w:t>
      </w:r>
    </w:p>
    <w:p>
      <w:pPr>
        <w:pStyle w:val="FirstParagraph"/>
      </w:pPr>
      <w:r>
        <w:rPr>
          <w:rFonts w:hint="eastAsia"/>
        </w:rPr>
        <w:t xml:space="preserve">本章以</w:t>
      </w:r>
      <w:r>
        <w:t xml:space="preserve"> SSH </w:t>
      </w:r>
      <w:r>
        <w:rPr>
          <w:rFonts w:hint="eastAsia"/>
        </w:rPr>
        <w:t xml:space="preserve">计算后导入的</w:t>
      </w:r>
      <w:r>
        <w:t xml:space="preserve"> remote_output </w:t>
      </w:r>
      <w:r>
        <w:rPr>
          <w:rFonts w:hint="eastAsia"/>
        </w:rPr>
        <w:t xml:space="preserve">为本次实验依据，分析日期为</w:t>
      </w:r>
      <w:r>
        <w:t xml:space="preserve"> </w:t>
      </w:r>
      <w:r>
        <w:rPr>
          <w:rFonts w:hint="eastAsia"/>
        </w:rPr>
        <w:t xml:space="preserve">2026-10-14。使用与此前相同的</w:t>
      </w:r>
      <w:r>
        <w:t xml:space="preserve"> 150 </w:t>
      </w:r>
      <w:r>
        <w:rPr>
          <w:rFonts w:hint="eastAsia"/>
        </w:rPr>
        <w:t xml:space="preserve">对人工左右图，评价策略覆盖、稀疏视差误差和计算耗时。</w:t>
      </w:r>
    </w:p>
    <w:bookmarkStart w:id="92" w:name="远端平台数据与运行记录"/>
    <w:p>
      <w:pPr>
        <w:pStyle w:val="Heading2"/>
      </w:pPr>
      <w:r>
        <w:t xml:space="preserve">8.1 </w:t>
      </w:r>
      <w:r>
        <w:rPr>
          <w:rFonts w:hint="eastAsia"/>
        </w:rPr>
        <w:t xml:space="preserve">远端平台、数据与运行记录</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项目</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内容</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执行与结果来源</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SSH </w:t>
            </w:r>
            <w:r>
              <w:rPr>
                <w:rFonts w:hint="eastAsia"/>
                <w:color w:val="000000"/>
                <w:sz w:val="20"/>
              </w:rPr>
              <w:t xml:space="preserve">远端计算；150</w:t>
            </w:r>
            <w:r>
              <w:rPr>
                <w:color w:val="000000"/>
                <w:sz w:val="20"/>
              </w:rPr>
              <w:t xml:space="preserve"> </w:t>
            </w:r>
            <w:r>
              <w:rPr>
                <w:rFonts w:hint="eastAsia"/>
                <w:color w:val="000000"/>
                <w:sz w:val="20"/>
              </w:rPr>
              <w:t xml:space="preserve">个逐帧</w:t>
            </w:r>
            <w:r>
              <w:rPr>
                <w:color w:val="000000"/>
                <w:sz w:val="20"/>
              </w:rPr>
              <w:t xml:space="preserve"> CSV </w:t>
            </w:r>
            <w:r>
              <w:rPr>
                <w:rFonts w:hint="eastAsia"/>
                <w:color w:val="000000"/>
                <w:sz w:val="20"/>
              </w:rPr>
              <w:t xml:space="preserve">与一份</w:t>
            </w:r>
            <w:r>
              <w:rPr>
                <w:color w:val="000000"/>
                <w:sz w:val="20"/>
              </w:rPr>
              <w:t xml:space="preserve"> tracking_log.txt</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CPU </w:t>
            </w:r>
            <w:r>
              <w:rPr>
                <w:rFonts w:hint="eastAsia"/>
                <w:color w:val="000000"/>
                <w:sz w:val="20"/>
              </w:rPr>
              <w:t xml:space="preserve">型号／线程设置</w:t>
            </w:r>
          </w:p>
        </w:tc>
        <w:tc>
          <w:tcPr>
            <w:tcW w:type="dxa" w:w="7258"/>
            <w:vAlign w:val="center"/>
            <w:tcMar>
              <w:top w:w="80" w:type="dxa"/>
              <w:left w:w="80" w:type="dxa"/>
              <w:bottom w:w="80" w:type="dxa"/>
              <w:right w:w="80" w:type="dxa"/>
            </w:tcMar>
          </w:tcPr>
          <w:p>
            <w:pPr>
              <w:pStyle w:val="Compact"/>
              <w:spacing w:after="60" w:before="60" w:line="252" w:lineRule="auto"/>
            </w:pP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GPU </w:t>
            </w:r>
            <w:r>
              <w:rPr>
                <w:rFonts w:hint="eastAsia"/>
                <w:color w:val="000000"/>
                <w:sz w:val="20"/>
              </w:rPr>
              <w:t xml:space="preserve">型号／推理执行设备</w:t>
            </w:r>
          </w:p>
        </w:tc>
        <w:tc>
          <w:tcPr>
            <w:tcW w:type="dxa" w:w="7258"/>
            <w:vAlign w:val="center"/>
            <w:tcMar>
              <w:top w:w="80" w:type="dxa"/>
              <w:left w:w="80" w:type="dxa"/>
              <w:bottom w:w="80" w:type="dxa"/>
              <w:right w:w="80" w:type="dxa"/>
            </w:tcMar>
          </w:tcPr>
          <w:p>
            <w:pPr>
              <w:pStyle w:val="Compact"/>
              <w:spacing w:after="60" w:before="60" w:line="252" w:lineRule="auto"/>
            </w:pP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操作系统／容器环境</w:t>
            </w:r>
          </w:p>
        </w:tc>
        <w:tc>
          <w:tcPr>
            <w:tcW w:type="dxa" w:w="7258"/>
            <w:vAlign w:val="center"/>
            <w:tcMar>
              <w:top w:w="80" w:type="dxa"/>
              <w:left w:w="80" w:type="dxa"/>
              <w:bottom w:w="80" w:type="dxa"/>
              <w:right w:w="80" w:type="dxa"/>
            </w:tcMar>
          </w:tcPr>
          <w:p>
            <w:pPr>
              <w:pStyle w:val="Compact"/>
              <w:spacing w:after="60" w:before="60" w:line="252" w:lineRule="auto"/>
            </w:pP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构建模式／编译器</w:t>
            </w:r>
          </w:p>
        </w:tc>
        <w:tc>
          <w:tcPr>
            <w:tcW w:type="dxa" w:w="7258"/>
            <w:vAlign w:val="center"/>
            <w:tcMar>
              <w:top w:w="80" w:type="dxa"/>
              <w:left w:w="80" w:type="dxa"/>
              <w:bottom w:w="80" w:type="dxa"/>
              <w:right w:w="80" w:type="dxa"/>
            </w:tcMar>
          </w:tcPr>
          <w:p>
            <w:pPr>
              <w:pStyle w:val="Compact"/>
              <w:spacing w:after="60" w:before="60" w:line="252" w:lineRule="auto"/>
            </w:pP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OpenCV／ONNX</w:t>
            </w:r>
            <w:r>
              <w:rPr>
                <w:color w:val="000000"/>
                <w:sz w:val="20"/>
              </w:rPr>
              <w:t xml:space="preserve"> Runtime </w:t>
            </w:r>
            <w:r>
              <w:rPr>
                <w:rFonts w:hint="eastAsia"/>
                <w:color w:val="000000"/>
                <w:sz w:val="20"/>
              </w:rPr>
              <w:t xml:space="preserve">版本</w:t>
            </w:r>
          </w:p>
        </w:tc>
        <w:tc>
          <w:tcPr>
            <w:tcW w:type="dxa" w:w="7258"/>
            <w:vAlign w:val="center"/>
            <w:tcMar>
              <w:top w:w="80" w:type="dxa"/>
              <w:left w:w="80" w:type="dxa"/>
              <w:bottom w:w="80" w:type="dxa"/>
              <w:right w:w="80" w:type="dxa"/>
            </w:tcMar>
          </w:tcPr>
          <w:p>
            <w:pPr>
              <w:pStyle w:val="Compact"/>
              <w:spacing w:after="60" w:before="60" w:line="252" w:lineRule="auto"/>
            </w:pP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远端程序版本／SHA256</w:t>
            </w:r>
          </w:p>
        </w:tc>
        <w:tc>
          <w:tcPr>
            <w:tcW w:type="dxa" w:w="7258"/>
            <w:vAlign w:val="center"/>
            <w:tcMar>
              <w:top w:w="80" w:type="dxa"/>
              <w:left w:w="80" w:type="dxa"/>
              <w:bottom w:w="80" w:type="dxa"/>
              <w:right w:w="80" w:type="dxa"/>
            </w:tcMar>
          </w:tcPr>
          <w:p>
            <w:pPr>
              <w:pStyle w:val="Compact"/>
              <w:spacing w:after="60" w:before="60" w:line="252" w:lineRule="auto"/>
            </w:pP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来源与数量</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上升image_00_间隔10</w:t>
            </w:r>
            <w:r>
              <w:rPr>
                <w:color w:val="000000"/>
                <w:sz w:val="20"/>
              </w:rPr>
              <w:t xml:space="preserve"> </w:t>
            </w:r>
            <w:r>
              <w:rPr>
                <w:rFonts w:hint="eastAsia"/>
                <w:color w:val="000000"/>
                <w:sz w:val="20"/>
              </w:rPr>
              <w:t xml:space="preserve">的</w:t>
            </w:r>
            <w:r>
              <w:rPr>
                <w:color w:val="000000"/>
                <w:sz w:val="20"/>
              </w:rPr>
              <w:t xml:space="preserve"> 150 </w:t>
            </w:r>
            <w:r>
              <w:rPr>
                <w:rFonts w:hint="eastAsia"/>
                <w:color w:val="000000"/>
                <w:sz w:val="20"/>
              </w:rPr>
              <w:t xml:space="preserve">张源图，生成</w:t>
            </w:r>
            <w:r>
              <w:rPr>
                <w:color w:val="000000"/>
                <w:sz w:val="20"/>
              </w:rPr>
              <w:t xml:space="preserve"> 150 </w:t>
            </w:r>
            <w:r>
              <w:rPr>
                <w:rFonts w:hint="eastAsia"/>
                <w:color w:val="000000"/>
                <w:sz w:val="20"/>
              </w:rPr>
              <w:t xml:space="preserve">对左右图</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生成方式</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左图保留原图</w:t>
            </w:r>
            <w:r>
              <w:rPr>
                <w:color w:val="000000"/>
                <w:sz w:val="20"/>
              </w:rPr>
              <w:t xml:space="preserve"> </w:t>
            </w:r>
            <w:r>
              <w:rPr>
                <w:rFonts w:hint="eastAsia"/>
                <w:color w:val="000000"/>
                <w:sz w:val="20"/>
              </w:rPr>
              <w:t xml:space="preserve">[0,W-d)，右图保留</w:t>
            </w:r>
            <w:r>
              <w:rPr>
                <w:color w:val="000000"/>
                <w:sz w:val="20"/>
              </w:rPr>
              <w:t xml:space="preserve"> </w:t>
            </w:r>
            <w:r>
              <w:rPr>
                <w:rFonts w:hint="eastAsia"/>
                <w:color w:val="000000"/>
                <w:sz w:val="20"/>
              </w:rPr>
              <w:t xml:space="preserve">[d,W)，故</w:t>
            </w:r>
            <w:r>
              <w:rPr>
                <w:color w:val="000000"/>
                <w:sz w:val="20"/>
              </w:rPr>
              <w:t xml:space="preserve"> uL-uR=d&gt;0</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视差真值</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按源序列从</w:t>
            </w:r>
            <w:r>
              <w:rPr>
                <w:color w:val="000000"/>
                <w:sz w:val="20"/>
              </w:rPr>
              <w:t xml:space="preserve"> 100 px </w:t>
            </w:r>
            <w:r>
              <w:rPr>
                <w:rFonts w:hint="eastAsia"/>
                <w:color w:val="000000"/>
                <w:sz w:val="20"/>
              </w:rPr>
              <w:t xml:space="preserve">递减到</w:t>
            </w:r>
            <w:r>
              <w:rPr>
                <w:color w:val="000000"/>
                <w:sz w:val="20"/>
              </w:rPr>
              <w:t xml:space="preserve"> 1 </w:t>
            </w:r>
            <w:r>
              <w:rPr>
                <w:rFonts w:hint="eastAsia"/>
                <w:color w:val="000000"/>
                <w:sz w:val="20"/>
              </w:rPr>
              <w:t xml:space="preserve">px，逐帧取本地同数据集</w:t>
            </w:r>
            <w:r>
              <w:rPr>
                <w:color w:val="000000"/>
                <w:sz w:val="20"/>
              </w:rPr>
              <w:t xml:space="preserve"> manifest</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垂直偏移与光度</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每帧约</w:t>
            </w:r>
            <w:r>
              <w:rPr>
                <w:color w:val="000000"/>
                <w:sz w:val="20"/>
              </w:rPr>
              <w:t xml:space="preserve"> +1–2 px </w:t>
            </w:r>
            <w:r>
              <w:rPr>
                <w:rFonts w:hint="eastAsia"/>
                <w:color w:val="000000"/>
                <w:sz w:val="20"/>
              </w:rPr>
              <w:t xml:space="preserve">随机垂直平移，双线性插值与边界复制；无额外光度扰动，种子</w:t>
            </w:r>
            <w:r>
              <w:rPr>
                <w:color w:val="000000"/>
                <w:sz w:val="20"/>
              </w:rPr>
              <w:t xml:space="preserve"> 42</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日志确认的模式</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normal、双目、directory；disparity_only=1，前端为</w:t>
            </w:r>
            <w:r>
              <w:rPr>
                <w:color w:val="000000"/>
                <w:sz w:val="20"/>
              </w:rPr>
              <w:t xml:space="preserve"> LK</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模型与门槛</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yolov8n_p2.onnx，置信门槛</w:t>
            </w:r>
            <w:r>
              <w:rPr>
                <w:color w:val="000000"/>
                <w:sz w:val="20"/>
              </w:rPr>
              <w:t xml:space="preserve"> </w:t>
            </w:r>
            <w:r>
              <w:rPr>
                <w:rFonts w:hint="eastAsia"/>
                <w:color w:val="000000"/>
                <w:sz w:val="20"/>
              </w:rPr>
              <w:t xml:space="preserve">0.2；日志未记录执行设备</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相机模型</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fx≈1370.18、fy≈1373.01、cx≈516.476、cy≈856.029 </w:t>
            </w:r>
            <w:r>
              <w:rPr>
                <w:rFonts w:hint="eastAsia"/>
                <w:color w:val="000000"/>
                <w:sz w:val="20"/>
              </w:rPr>
              <w:t xml:space="preserve">px，baseline=60</w:t>
            </w:r>
            <w:r>
              <w:rPr>
                <w:color w:val="000000"/>
                <w:sz w:val="20"/>
              </w:rPr>
              <w:t xml:space="preserve"> mm</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面积设置</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日志确认</w:t>
            </w:r>
            <w:r>
              <w:rPr>
                <w:color w:val="000000"/>
                <w:sz w:val="20"/>
              </w:rPr>
              <w:t xml:space="preserve"> TT=2000 px²、class1 TT=400 px²、Dual </w:t>
            </w:r>
            <w:r>
              <w:rPr>
                <w:rFonts w:hint="eastAsia"/>
                <w:color w:val="000000"/>
                <w:sz w:val="20"/>
              </w:rPr>
              <w:t xml:space="preserve">触发面积为</w:t>
            </w:r>
            <w:r>
              <w:rPr>
                <w:color w:val="000000"/>
                <w:sz w:val="20"/>
              </w:rPr>
              <w:t xml:space="preserve"> 18000 px²</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平面检查</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日志确认</w:t>
            </w:r>
            <w:r>
              <w:rPr>
                <w:color w:val="000000"/>
                <w:sz w:val="20"/>
              </w:rPr>
              <w:t xml:space="preserve"> </w:t>
            </w:r>
            <w:r>
              <w:rPr>
                <w:rFonts w:hint="eastAsia"/>
                <w:color w:val="000000"/>
                <w:sz w:val="20"/>
              </w:rPr>
              <w:t xml:space="preserve">BC／Dual</w:t>
            </w:r>
            <w:r>
              <w:rPr>
                <w:color w:val="000000"/>
                <w:sz w:val="20"/>
              </w:rPr>
              <w:t xml:space="preserve"> </w:t>
            </w:r>
            <w:r>
              <w:rPr>
                <w:rFonts w:hint="eastAsia"/>
                <w:color w:val="000000"/>
                <w:sz w:val="20"/>
              </w:rPr>
              <w:t xml:space="preserve">使用</w:t>
            </w:r>
            <w:r>
              <w:rPr>
                <w:color w:val="000000"/>
                <w:sz w:val="20"/>
              </w:rPr>
              <w:t xml:space="preserve"> </w:t>
            </w:r>
            <w:r>
              <w:rPr>
                <w:rFonts w:hint="eastAsia"/>
                <w:color w:val="000000"/>
                <w:sz w:val="20"/>
              </w:rPr>
              <w:t xml:space="preserve">disparity_plane，TT</w:t>
            </w:r>
            <w:r>
              <w:rPr>
                <w:color w:val="000000"/>
                <w:sz w:val="20"/>
              </w:rPr>
              <w:t xml:space="preserve"> </w:t>
            </w:r>
            <w:r>
              <w:rPr>
                <w:rFonts w:hint="eastAsia"/>
                <w:color w:val="000000"/>
                <w:sz w:val="20"/>
              </w:rPr>
              <w:t xml:space="preserve">为</w:t>
            </w:r>
            <w:r>
              <w:rPr>
                <w:color w:val="000000"/>
                <w:sz w:val="20"/>
              </w:rPr>
              <w:t xml:space="preserve"> </w:t>
            </w:r>
            <w:r>
              <w:rPr>
                <w:rFonts w:hint="eastAsia"/>
                <w:color w:val="000000"/>
                <w:sz w:val="20"/>
              </w:rPr>
              <w:t xml:space="preserve">insufficient_redundancy；具体阈值未附远端快照</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重复与预热</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导入一轮</w:t>
            </w:r>
            <w:r>
              <w:rPr>
                <w:color w:val="000000"/>
                <w:sz w:val="20"/>
              </w:rPr>
              <w:t xml:space="preserve"> 150 </w:t>
            </w:r>
            <w:r>
              <w:rPr>
                <w:rFonts w:hint="eastAsia"/>
                <w:color w:val="000000"/>
                <w:sz w:val="20"/>
              </w:rPr>
              <w:t xml:space="preserve">帧；没有多轮重复结果或独立预热记录</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输出</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150 </w:t>
            </w:r>
            <w:r>
              <w:rPr>
                <w:rFonts w:hint="eastAsia"/>
                <w:color w:val="000000"/>
                <w:sz w:val="20"/>
              </w:rPr>
              <w:t xml:space="preserve">个</w:t>
            </w:r>
            <w:r>
              <w:rPr>
                <w:color w:val="000000"/>
                <w:sz w:val="20"/>
              </w:rPr>
              <w:t xml:space="preserve"> CSV </w:t>
            </w:r>
            <w:r>
              <w:rPr>
                <w:rFonts w:hint="eastAsia"/>
                <w:color w:val="000000"/>
                <w:sz w:val="20"/>
              </w:rPr>
              <w:t xml:space="preserve">与日志可核对；可视化开关未附远端配置记录</w:t>
            </w:r>
          </w:p>
        </w:tc>
      </w:tr>
    </w:tbl>
    <w:p>
      <w:pPr>
        <w:pStyle w:val="BodyText"/>
        <w:spacing w:before="140"/>
      </w:pPr>
      <w:r>
        <w:rPr>
          <w:rFonts w:hint="eastAsia"/>
        </w:rPr>
        <w:t xml:space="preserve">平台与版本的空白项留待填写。第</w:t>
      </w:r>
      <w:r>
        <w:t xml:space="preserve"> 7 </w:t>
      </w:r>
      <w:r>
        <w:rPr>
          <w:rFonts w:hint="eastAsia"/>
        </w:rPr>
        <w:t xml:space="preserve">章是本地代码参考配置，不能代替远端运行配置快照；本次远端日志中的配置路径仅表明使用了</w:t>
      </w:r>
      <w:r>
        <w:t xml:space="preserve"> </w:t>
      </w:r>
      <w:r>
        <w:rPr>
          <w:rFonts w:hint="eastAsia"/>
        </w:rPr>
        <w:t xml:space="preserve">config/tracker_config.json，未保存该文件当时的完整内容。</w:t>
      </w:r>
    </w:p>
    <w:p>
      <w:pPr>
        <w:pStyle w:val="BodyText"/>
      </w:pPr>
      <w:r>
        <w:rPr>
          <w:rFonts w:hint="eastAsia"/>
        </w:rPr>
        <w:t xml:space="preserve">同一数据集的认定依据用户说明和帧结果核对，真值取</w:t>
      </w:r>
      <w:r>
        <w:t xml:space="preserve"> </w:t>
      </w:r>
      <w:hyperlink r:id="rId91">
        <w:r>
          <w:rPr>
            <w:rStyle w:val="Hyperlink"/>
          </w:rPr>
          <w:t xml:space="preserve">manifest.json</w:t>
        </w:r>
      </w:hyperlink>
      <w:r>
        <w:rPr>
          <w:rFonts w:hint="eastAsia"/>
        </w:rPr>
        <w:t xml:space="preserve">。该</w:t>
      </w:r>
      <w:r>
        <w:t xml:space="preserve"> manifest </w:t>
      </w:r>
      <w:r>
        <w:rPr>
          <w:rFonts w:hint="eastAsia"/>
        </w:rPr>
        <w:t xml:space="preserve">与本地优化实验保存的快照逐字节一致，但远端未附图像哈希，因此不把本地图片哈希作为远端运行前后校验。分析阶段对导入日志、CSV</w:t>
      </w:r>
      <w:r>
        <w:t xml:space="preserve"> </w:t>
      </w:r>
      <w:r>
        <w:rPr>
          <w:rFonts w:hint="eastAsia"/>
        </w:rPr>
        <w:t xml:space="preserve">和真值文件计算指纹并确认未改写，见</w:t>
      </w:r>
      <w:r>
        <w:t xml:space="preserve"> </w:t>
      </w:r>
      <w:hyperlink r:id="rId20">
        <w:r>
          <w:rPr>
            <w:rStyle w:val="Hyperlink"/>
            <w:rFonts w:hint="eastAsia"/>
          </w:rPr>
          <w:t xml:space="preserve">分析</w:t>
        </w:r>
        <w:r>
          <w:rPr>
            <w:rStyle w:val="Hyperlink"/>
          </w:rPr>
          <w:t xml:space="preserve"> provenance.json</w:t>
        </w:r>
      </w:hyperlink>
      <w:r>
        <w:t xml:space="preserve">。</w:t>
      </w:r>
    </w:p>
    <w:p>
      <w:pPr>
        <w:pStyle w:val="BodyText"/>
      </w:pPr>
      <w:r>
        <w:rPr>
          <w:rFonts w:hint="eastAsia"/>
        </w:rPr>
        <w:t xml:space="preserve">数据来自单张源图的裁剪和平移，不是同步双相机实拍。配置基线和模板尺寸不构成本实验的物理深度真值。manifest</w:t>
      </w:r>
      <w:r>
        <w:t xml:space="preserve"> </w:t>
      </w:r>
      <w:r>
        <w:rPr>
          <w:rFonts w:hint="eastAsia"/>
        </w:rPr>
        <w:t xml:space="preserve">的垂直偏移保留三位小数，纵向误差包含记录舍入与插值影响。</w:t>
      </w:r>
    </w:p>
    <w:bookmarkEnd w:id="92"/>
    <w:bookmarkStart w:id="93" w:name="指标与统计口径"/>
    <w:p>
      <w:pPr>
        <w:pStyle w:val="Heading2"/>
      </w:pPr>
      <w:r>
        <w:t xml:space="preserve">8.2 </w:t>
      </w:r>
      <w:r>
        <w:rPr>
          <w:rFonts w:hint="eastAsia"/>
        </w:rPr>
        <w:t xml:space="preserve">指标与统计口径</w:t>
      </w:r>
    </w:p>
    <w:p>
      <w:pPr>
        <w:pStyle w:val="FirstParagraph"/>
      </w:pPr>
      <w:r>
        <w:rPr>
          <w:rFonts w:hint="eastAsia"/>
        </w:rPr>
        <w:t xml:space="preserve">全部统计使用导入的单轮</w:t>
      </w:r>
      <w:r>
        <w:t xml:space="preserve"> 150 </w:t>
      </w:r>
      <w:r>
        <w:rPr>
          <w:rFonts w:hint="eastAsia"/>
        </w:rPr>
        <w:t xml:space="preserve">帧。日志的原始左点总数为</w:t>
      </w:r>
      <w:r>
        <w:t xml:space="preserve"> </w:t>
      </w:r>
      <w:r>
        <w:rPr>
          <w:rFonts w:hint="eastAsia"/>
        </w:rPr>
        <w:t xml:space="preserve">1574，成功帧保留点为</w:t>
      </w:r>
      <w:r>
        <w:t xml:space="preserve"> </w:t>
      </w:r>
      <w:r>
        <w:rPr>
          <w:rFonts w:hint="eastAsia"/>
        </w:rPr>
        <w:t xml:space="preserve">1558。逐点</w:t>
      </w:r>
      <w:r>
        <w:t xml:space="preserve"> CSV、StereoFrontend </w:t>
      </w:r>
      <w:r>
        <w:rPr>
          <w:rFonts w:hint="eastAsia"/>
        </w:rPr>
        <w:t xml:space="preserve">状态和日志汇总表按数据帧</w:t>
      </w:r>
      <w:r>
        <w:t xml:space="preserve"> 1–150 </w:t>
      </w:r>
      <w:r>
        <w:rPr>
          <w:rFonts w:hint="eastAsia"/>
        </w:rPr>
        <w:t xml:space="preserve">一一核对，点数、策略、成功标志及原点编号均一致。</w:t>
      </w:r>
    </w:p>
    <w:p>
      <w:pPr>
        <w:pStyle w:val="BodyText"/>
      </w:pPr>
      <w:r>
        <w:rPr>
          <w:rFonts w:hint="eastAsia"/>
        </w:rPr>
        <w:t xml:space="preserve">对帧</w:t>
      </w:r>
      <w:r>
        <w:t xml:space="preserve"> </w:t>
      </w:r>
      <m:oMath>
        <m:r>
          <m:t>k</m:t>
        </m:r>
      </m:oMath>
      <w:r>
        <w:t xml:space="preserve"> </w:t>
      </w:r>
      <w:r>
        <w:rPr>
          <w:rFonts w:hint="eastAsia"/>
        </w:rPr>
        <w:t xml:space="preserve">的点</w:t>
      </w:r>
      <w:r>
        <w:t xml:space="preserve"> </w:t>
      </w:r>
      <m:oMath>
        <m:r>
          <m:t>i</m:t>
        </m:r>
      </m:oMath>
      <w:r>
        <w:rPr>
          <w:rFonts w:hint="eastAsia"/>
        </w:rPr>
        <w:t xml:space="preserve">，定义：</w:t>
      </w:r>
    </w:p>
    <w:p>
      <w:pPr>
        <w:pStyle w:val="BodyText"/>
      </w:pPr>
      <m:oMathPara>
        <m:oMathParaPr>
          <m:jc m:val="center"/>
        </m:oMathParaPr>
        <m:oMath>
          <m:sSub>
            <m:e>
              <m:r>
                <m:t>e</m:t>
              </m:r>
            </m:e>
            <m:sub>
              <m:r>
                <m:t>d</m:t>
              </m:r>
              <m:r>
                <m:rPr>
                  <m:sty m:val="p"/>
                </m:rPr>
                <m:t>,</m:t>
              </m:r>
              <m:r>
                <m:t>k</m:t>
              </m:r>
              <m:r>
                <m:rPr>
                  <m:sty m:val="p"/>
                </m:rPr>
                <m:t>,</m:t>
              </m:r>
              <m:r>
                <m:t>i</m:t>
              </m:r>
            </m:sub>
          </m:sSub>
          <m:r>
            <m:rPr>
              <m:sty m:val="p"/>
            </m:rPr>
            <m:t>=</m:t>
          </m:r>
          <m:sSub>
            <m:e>
              <m:r>
                <m:t>d</m:t>
              </m:r>
            </m:e>
            <m:sub>
              <m:r>
                <m:t>k</m:t>
              </m:r>
              <m:r>
                <m:rPr>
                  <m:sty m:val="p"/>
                </m:rPr>
                <m:t>,</m:t>
              </m:r>
              <m:r>
                <m:t>i</m:t>
              </m:r>
            </m:sub>
          </m:sSub>
          <m:r>
            <m:rPr>
              <m:sty m:val="p"/>
            </m:rPr>
            <m:t>−</m:t>
          </m:r>
          <m:sSubSup>
            <m:e>
              <m:r>
                <m:t>d</m:t>
              </m:r>
            </m:e>
            <m:sub>
              <m:r>
                <m:t>k</m:t>
              </m:r>
            </m:sub>
            <m:sup>
              <m:r>
                <m:rPr>
                  <m:sty m:val="p"/>
                </m:rPr>
                <m:t>g</m:t>
              </m:r>
              <m:r>
                <m:rPr>
                  <m:sty m:val="p"/>
                </m:rPr>
                <m:t>t</m:t>
              </m:r>
            </m:sup>
          </m:sSubSup>
          <m:r>
            <m:rPr>
              <m:sty m:val="p"/>
            </m:rPr>
            <m:t>,</m:t>
          </m:r>
          <m:r>
            <m:t>  </m:t>
          </m:r>
          <m:sSub>
            <m:e>
              <m:r>
                <m:t>e</m:t>
              </m:r>
            </m:e>
            <m:sub>
              <m:r>
                <m:t>v</m:t>
              </m:r>
              <m:r>
                <m:rPr>
                  <m:sty m:val="p"/>
                </m:rPr>
                <m:t>,</m:t>
              </m:r>
              <m:r>
                <m:t>k</m:t>
              </m:r>
              <m:r>
                <m:rPr>
                  <m:sty m:val="p"/>
                </m:rPr>
                <m:t>,</m:t>
              </m:r>
              <m:r>
                <m:t>i</m:t>
              </m:r>
            </m:sub>
          </m:sSub>
          <m:r>
            <m:rPr>
              <m:sty m:val="p"/>
            </m:rPr>
            <m:t>=</m:t>
          </m:r>
          <m:r>
            <m:rPr>
              <m:sty m:val="p"/>
            </m:rPr>
            <m:t>(</m:t>
          </m:r>
          <m:sSub>
            <m:e>
              <m:r>
                <m:t>v</m:t>
              </m:r>
            </m:e>
            <m:sub>
              <m:r>
                <m:t>R</m:t>
              </m:r>
              <m:r>
                <m:rPr>
                  <m:sty m:val="p"/>
                </m:rPr>
                <m:t>,</m:t>
              </m:r>
              <m:r>
                <m:t>k</m:t>
              </m:r>
              <m:r>
                <m:rPr>
                  <m:sty m:val="p"/>
                </m:rPr>
                <m:t>,</m:t>
              </m:r>
              <m:r>
                <m:t>i</m:t>
              </m:r>
            </m:sub>
          </m:sSub>
          <m:r>
            <m:rPr>
              <m:sty m:val="p"/>
            </m:rPr>
            <m:t>−</m:t>
          </m:r>
          <m:sSub>
            <m:e>
              <m:r>
                <m:t>v</m:t>
              </m:r>
            </m:e>
            <m:sub>
              <m:r>
                <m:t>L</m:t>
              </m:r>
              <m:r>
                <m:rPr>
                  <m:sty m:val="p"/>
                </m:rPr>
                <m:t>,</m:t>
              </m:r>
              <m:r>
                <m:t>k</m:t>
              </m:r>
              <m:r>
                <m:rPr>
                  <m:sty m:val="p"/>
                </m:rPr>
                <m:t>,</m:t>
              </m:r>
              <m:r>
                <m:t>i</m:t>
              </m:r>
            </m:sub>
          </m:sSub>
          <m:r>
            <m:rPr>
              <m:sty m:val="p"/>
            </m:rPr>
            <m:t>)</m:t>
          </m:r>
          <m:r>
            <m:rPr>
              <m:sty m:val="p"/>
            </m:rPr>
            <m:t>−</m:t>
          </m:r>
          <m:r>
            <m:rPr>
              <m:sty m:val="p"/>
            </m:rPr>
            <m:t>Δ</m:t>
          </m:r>
          <m:sSubSup>
            <m:e>
              <m:r>
                <m:t>v</m:t>
              </m:r>
            </m:e>
            <m:sub>
              <m:r>
                <m:t>k</m:t>
              </m:r>
            </m:sub>
            <m:sup>
              <m:r>
                <m:rPr>
                  <m:sty m:val="p"/>
                </m:rPr>
                <m:t>g</m:t>
              </m:r>
              <m:r>
                <m:rPr>
                  <m:sty m:val="p"/>
                </m:rPr>
                <m:t>t</m:t>
              </m:r>
            </m:sup>
          </m:sSubSup>
          <m:r>
            <m:rPr>
              <m:sty m:val="p"/>
            </m:rPr>
            <m:t>.</m:t>
          </m:r>
        </m:oMath>
      </m:oMathPara>
    </w:p>
    <w:p>
      <w:pPr>
        <w:pStyle w:val="FirstParagraph"/>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n"/>
            </m:naryPr>
            <m:sub>
              <m:r>
                <m:t>k</m:t>
              </m:r>
              <m:r>
                <m:rPr>
                  <m:sty m:val="p"/>
                </m:rPr>
                <m:t>,</m:t>
              </m:r>
              <m:r>
                <m:t>i</m:t>
              </m:r>
            </m:sub>
            <m:sup>
              <m:r>
                <m:t>​</m:t>
              </m:r>
            </m:sup>
            <m:e>
              <m:r>
                <m:rPr>
                  <m:sty m:val="p"/>
                </m:rPr>
                <m:t>|</m:t>
              </m:r>
            </m:e>
          </m:nary>
          <m:sSub>
            <m:e>
              <m:r>
                <m:t>e</m:t>
              </m:r>
            </m:e>
            <m:sub>
              <m:r>
                <m:t>d</m:t>
              </m:r>
              <m:r>
                <m:rPr>
                  <m:sty m:val="p"/>
                </m:rPr>
                <m:t>,</m:t>
              </m:r>
              <m:r>
                <m:t>k</m:t>
              </m:r>
              <m:r>
                <m:rPr>
                  <m:sty m:val="p"/>
                </m:rPr>
                <m:t>,</m:t>
              </m:r>
              <m:r>
                <m:t>i</m:t>
              </m:r>
            </m:sub>
          </m:sSub>
          <m:r>
            <m:rPr>
              <m:sty m:val="p"/>
            </m:rPr>
            <m:t>|</m:t>
          </m:r>
          <m:r>
            <m:rPr>
              <m:sty m:val="p"/>
            </m:rPr>
            <m:t>,</m:t>
          </m:r>
          <m:r>
            <m:t>  </m:t>
          </m:r>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n"/>
                </m:naryPr>
                <m:sub>
                  <m:r>
                    <m:t>k</m:t>
                  </m:r>
                  <m:r>
                    <m:rPr>
                      <m:sty m:val="p"/>
                    </m:rPr>
                    <m:t>,</m:t>
                  </m:r>
                  <m:r>
                    <m:t>i</m:t>
                  </m:r>
                </m:sub>
                <m:sup>
                  <m:r>
                    <m:t>​</m:t>
                  </m:r>
                </m:sup>
                <m:e>
                  <m:sSubSup>
                    <m:e>
                      <m:r>
                        <m:t>e</m:t>
                      </m:r>
                    </m:e>
                    <m:sub>
                      <m:r>
                        <m:t>d</m:t>
                      </m:r>
                      <m:r>
                        <m:rPr>
                          <m:sty m:val="p"/>
                        </m:rPr>
                        <m:t>,</m:t>
                      </m:r>
                      <m:r>
                        <m:t>k</m:t>
                      </m:r>
                      <m:r>
                        <m:rPr>
                          <m:sty m:val="p"/>
                        </m:rPr>
                        <m:t>,</m:t>
                      </m:r>
                      <m:r>
                        <m:t>i</m:t>
                      </m:r>
                    </m:sub>
                    <m:sup>
                      <m:r>
                        <m:t>2</m:t>
                      </m:r>
                    </m:sup>
                  </m:sSubSup>
                </m:e>
              </m:nary>
            </m:e>
          </m:rad>
          <m:r>
            <m:rPr>
              <m:sty m:val="p"/>
            </m:rPr>
            <m:t>.</m:t>
          </m:r>
        </m:oMath>
      </m:oMathPara>
    </w:p>
    <w:p>
      <w:pPr>
        <w:pStyle w:val="FirstParagraph"/>
      </w:pPr>
      <w:r>
        <w:rPr>
          <w:rFonts w:hint="eastAsia"/>
        </w:rPr>
        <w:t xml:space="preserve">其中</w:t>
      </w:r>
      <w:r>
        <w:t xml:space="preserve"> </w:t>
      </w:r>
      <m:oMath>
        <m:r>
          <m:t>N</m:t>
        </m:r>
      </m:oMath>
      <w:r>
        <w:t xml:space="preserve"> </w:t>
      </w:r>
      <w:r>
        <w:rPr>
          <w:rFonts w:hint="eastAsia"/>
        </w:rPr>
        <w:t xml:space="preserve">为成功帧中的保留点总数。MAE</w:t>
      </w:r>
      <w:r>
        <w:t xml:space="preserve"> </w:t>
      </w:r>
      <w:r>
        <w:rPr>
          <w:rFonts w:hint="eastAsia"/>
        </w:rPr>
        <w:t xml:space="preserve">是逐点加权，不是各帧</w:t>
      </w:r>
      <w:r>
        <w:t xml:space="preserve"> MAE </w:t>
      </w:r>
      <w:r>
        <w:rPr>
          <w:rFonts w:hint="eastAsia"/>
        </w:rPr>
        <w:t xml:space="preserve">的简单平均。误差使用</w:t>
      </w:r>
      <w:r>
        <w:t xml:space="preserve"> CSV </w:t>
      </w:r>
      <w:r>
        <w:rPr>
          <w:rFonts w:hint="eastAsia"/>
        </w:rPr>
        <w:t xml:space="preserve">的</w:t>
      </w:r>
      <w:r>
        <w:t xml:space="preserve"> </w:t>
      </w:r>
      <w:r>
        <w:rPr>
          <w:rFonts w:hint="eastAsia"/>
        </w:rPr>
        <w:t xml:space="preserve">disparity_px，不以独立舍入后的左右横坐标重新相减代替；纵向误差由导出的左右纵坐标计算。</w:t>
      </w:r>
    </w:p>
    <w:p>
      <w:pPr>
        <w:pStyle w:val="BodyText"/>
      </w:pPr>
      <w:r>
        <w:rPr>
          <w:rFonts w:hint="eastAsia"/>
        </w:rPr>
        <w:t xml:space="preserve">帧通过率和点保留率分别为：</w:t>
      </w:r>
    </w:p>
    <w:p>
      <w:pPr>
        <w:pStyle w:val="BodyText"/>
      </w:pPr>
      <m:oMathPara>
        <m:oMathParaPr>
          <m:jc m:val="center"/>
        </m:oMathParaPr>
        <m:oMath>
          <m:sSub>
            <m:e>
              <m:r>
                <m:t>η</m:t>
              </m:r>
            </m:e>
            <m:sub>
              <m:r>
                <m:t>f</m:t>
              </m:r>
            </m:sub>
          </m:sSub>
          <m:r>
            <m:rPr>
              <m:sty m:val="p"/>
            </m:rPr>
            <m:t>=</m:t>
          </m:r>
          <m:f>
            <m:fPr>
              <m:type m:val="bar"/>
            </m:fPr>
            <m:num>
              <m:sSub>
                <m:e>
                  <m:r>
                    <m:t>N</m:t>
                  </m:r>
                </m:e>
                <m:sub>
                  <m:r>
                    <m:rPr>
                      <m:sty m:val="p"/>
                    </m:rPr>
                    <m:t>f</m:t>
                  </m:r>
                  <m:r>
                    <m:rPr>
                      <m:sty m:val="p"/>
                    </m:rPr>
                    <m:t>r</m:t>
                  </m:r>
                  <m:r>
                    <m:rPr>
                      <m:sty m:val="p"/>
                    </m:rPr>
                    <m:t>a</m:t>
                  </m:r>
                  <m:r>
                    <m:rPr>
                      <m:sty m:val="p"/>
                    </m:rPr>
                    <m:t>m</m:t>
                  </m:r>
                  <m:r>
                    <m:rPr>
                      <m:sty m:val="p"/>
                    </m:rPr>
                    <m:t>e</m:t>
                  </m:r>
                  <m:r>
                    <m:rPr>
                      <m:sty m:val="p"/>
                    </m:rPr>
                    <m:t>,</m:t>
                  </m:r>
                  <m:r>
                    <m:rPr>
                      <m:sty m:val="p"/>
                    </m:rPr>
                    <m:t>p</m:t>
                  </m:r>
                  <m:r>
                    <m:rPr>
                      <m:sty m:val="p"/>
                    </m:rPr>
                    <m:t>a</m:t>
                  </m:r>
                  <m:r>
                    <m:rPr>
                      <m:sty m:val="p"/>
                    </m:rPr>
                    <m:t>s</m:t>
                  </m:r>
                  <m:r>
                    <m:rPr>
                      <m:sty m:val="p"/>
                    </m:rPr>
                    <m:t>s</m:t>
                  </m:r>
                </m:sub>
              </m:sSub>
            </m:num>
            <m:den>
              <m:sSub>
                <m:e>
                  <m:r>
                    <m:t>N</m:t>
                  </m:r>
                </m:e>
                <m:sub>
                  <m:r>
                    <m:rPr>
                      <m:sty m:val="p"/>
                    </m:rPr>
                    <m:t>f</m:t>
                  </m:r>
                  <m:r>
                    <m:rPr>
                      <m:sty m:val="p"/>
                    </m:rPr>
                    <m:t>r</m:t>
                  </m:r>
                  <m:r>
                    <m:rPr>
                      <m:sty m:val="p"/>
                    </m:rPr>
                    <m:t>a</m:t>
                  </m:r>
                  <m:r>
                    <m:rPr>
                      <m:sty m:val="p"/>
                    </m:rPr>
                    <m:t>m</m:t>
                  </m:r>
                  <m:r>
                    <m:rPr>
                      <m:sty m:val="p"/>
                    </m:rPr>
                    <m:t>e</m:t>
                  </m:r>
                </m:sub>
              </m:sSub>
            </m:den>
          </m:f>
          <m:r>
            <m:rPr>
              <m:sty m:val="p"/>
            </m:rPr>
            <m:t>,</m:t>
          </m:r>
          <m:r>
            <m:t>  </m:t>
          </m:r>
          <m:sSub>
            <m:e>
              <m:r>
                <m:t>η</m:t>
              </m:r>
            </m:e>
            <m:sub>
              <m:r>
                <m:t>p</m:t>
              </m:r>
            </m:sub>
          </m:sSub>
          <m:r>
            <m:rPr>
              <m:sty m:val="p"/>
            </m:rPr>
            <m:t>=</m:t>
          </m:r>
          <m:f>
            <m:fPr>
              <m:type m:val="bar"/>
            </m:fPr>
            <m:num>
              <m:sSub>
                <m:e>
                  <m:r>
                    <m:t>N</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num>
            <m:den>
              <m:sSub>
                <m:e>
                  <m:r>
                    <m:t>N</m:t>
                  </m:r>
                </m:e>
                <m:sub>
                  <m:r>
                    <m:rPr>
                      <m:sty m:val="p"/>
                    </m:rPr>
                    <m:t>l</m:t>
                  </m:r>
                  <m:r>
                    <m:rPr>
                      <m:sty m:val="p"/>
                    </m:rPr>
                    <m:t>e</m:t>
                  </m:r>
                  <m:r>
                    <m:rPr>
                      <m:sty m:val="p"/>
                    </m:rPr>
                    <m:t>f</m:t>
                  </m:r>
                  <m:r>
                    <m:rPr>
                      <m:sty m:val="p"/>
                    </m:rPr>
                    <m:t>t</m:t>
                  </m:r>
                  <m:r>
                    <m:rPr>
                      <m:sty m:val="p"/>
                    </m:rPr>
                    <m:t>,</m:t>
                  </m:r>
                  <m:r>
                    <m:rPr>
                      <m:sty m:val="p"/>
                    </m:rPr>
                    <m:t>r</m:t>
                  </m:r>
                  <m:r>
                    <m:rPr>
                      <m:sty m:val="p"/>
                    </m:rPr>
                    <m:t>a</m:t>
                  </m:r>
                  <m:r>
                    <m:rPr>
                      <m:sty m:val="p"/>
                    </m:rPr>
                    <m:t>w</m:t>
                  </m:r>
                </m:sub>
              </m:sSub>
            </m:den>
          </m:f>
          <m:r>
            <m:rPr>
              <m:sty m:val="p"/>
            </m:rPr>
            <m:t>.</m:t>
          </m:r>
        </m:oMath>
      </m:oMathPara>
    </w:p>
    <w:p>
      <w:pPr>
        <w:pStyle w:val="FirstParagraph"/>
      </w:pPr>
      <w:r>
        <w:t xml:space="preserve">P95 </w:t>
      </w:r>
      <w:r>
        <w:rPr>
          <w:rFonts w:hint="eastAsia"/>
        </w:rPr>
        <w:t xml:space="preserve">使用</w:t>
      </w:r>
      <w:r>
        <w:t xml:space="preserve"> </w:t>
      </w:r>
      <w:r>
        <w:rPr>
          <w:rFonts w:hint="eastAsia"/>
        </w:rPr>
        <w:t xml:space="preserve">nearest-rank，即升序第</w:t>
      </w:r>
      <w:r>
        <w:t xml:space="preserve"> </w:t>
      </w:r>
      <m:oMath>
        <m:r>
          <m:rPr>
            <m:sty m:val="p"/>
          </m:rPr>
          <m:t>⌈</m:t>
        </m:r>
        <m:r>
          <m:t>0.95</m:t>
        </m:r>
        <m:r>
          <m:t>n</m:t>
        </m:r>
        <m:r>
          <m:rPr>
            <m:sty m:val="p"/>
          </m:rPr>
          <m:t>⌉</m:t>
        </m:r>
      </m:oMath>
      <w:r>
        <w:t xml:space="preserve"> </w:t>
      </w:r>
      <w:r>
        <w:rPr>
          <w:rFonts w:hint="eastAsia"/>
        </w:rPr>
        <w:t xml:space="preserve">个样本。匹配耗时按实际入口策略分组，本轮没有策略退化，入口和最终策略一致。仅视差下“位姿成功</w:t>
      </w:r>
      <w:r>
        <w:t xml:space="preserve"> </w:t>
      </w:r>
      <w:r>
        <w:rPr>
          <w:rFonts w:hint="eastAsia"/>
        </w:rPr>
        <w:t xml:space="preserve">0”表示</w:t>
      </w:r>
      <w:r>
        <w:t xml:space="preserve"> PnP </w:t>
      </w:r>
      <w:r>
        <w:rPr>
          <w:rFonts w:hint="eastAsia"/>
        </w:rPr>
        <w:t xml:space="preserve">未执行，不是</w:t>
      </w:r>
      <w:r>
        <w:t xml:space="preserve"> 150 </w:t>
      </w:r>
      <w:r>
        <w:rPr>
          <w:rFonts w:hint="eastAsia"/>
        </w:rPr>
        <w:t xml:space="preserve">次位姿解算失败。</w:t>
      </w:r>
    </w:p>
    <w:p>
      <w:pPr>
        <w:pStyle w:val="BodyText"/>
      </w:pPr>
      <w:r>
        <w:rPr>
          <w:rFonts w:hint="eastAsia"/>
        </w:rPr>
        <w:t xml:space="preserve">将来真实位姿实验须使用统一物理原点和参考系，计算：</w:t>
      </w:r>
    </w:p>
    <w:p>
      <w:pPr>
        <w:pStyle w:val="BodyText"/>
      </w:pPr>
      <m:oMathPara>
        <m:oMathParaPr>
          <m:jc m:val="center"/>
        </m:oMathParaPr>
        <m:oMath>
          <m:sSub>
            <m:e>
              <m:r>
                <m:t>e</m:t>
              </m:r>
            </m:e>
            <m:sub>
              <m:r>
                <m:t>t</m:t>
              </m:r>
            </m:sub>
          </m:sSub>
          <m:r>
            <m:rPr>
              <m:sty m:val="p"/>
            </m:rPr>
            <m:t>=</m:t>
          </m:r>
          <m:r>
            <m:rPr>
              <m:sty m:val="p"/>
            </m:rPr>
            <m:t>∥</m:t>
          </m:r>
          <m:sSub>
            <m:e>
              <m:r>
                <m:t>t</m:t>
              </m:r>
            </m:e>
            <m:sub>
              <m:r>
                <m:rPr>
                  <m:sty m:val="p"/>
                </m:rPr>
                <m:t>e</m:t>
              </m:r>
              <m:r>
                <m:rPr>
                  <m:sty m:val="p"/>
                </m:rPr>
                <m:t>s</m:t>
              </m:r>
              <m:r>
                <m:rPr>
                  <m:sty m:val="p"/>
                </m:rPr>
                <m:t>t</m:t>
              </m:r>
            </m:sub>
          </m:sSub>
          <m:r>
            <m:rPr>
              <m:sty m:val="p"/>
            </m:rPr>
            <m:t>−</m:t>
          </m:r>
          <m:sSub>
            <m:e>
              <m:r>
                <m:t>t</m:t>
              </m:r>
            </m:e>
            <m:sub>
              <m:r>
                <m:rPr>
                  <m:sty m:val="p"/>
                </m:rPr>
                <m:t>g</m:t>
              </m:r>
              <m:r>
                <m:rPr>
                  <m:sty m:val="p"/>
                </m:rPr>
                <m:t>t</m:t>
              </m:r>
            </m:sub>
          </m:sSub>
          <m:sSub>
            <m:e>
              <m:r>
                <m:rPr>
                  <m:sty m:val="p"/>
                </m:rPr>
                <m:t>∥</m:t>
              </m:r>
            </m:e>
            <m:sub>
              <m:r>
                <m:t>2</m:t>
              </m:r>
            </m:sub>
          </m:sSub>
          <m:r>
            <m:rPr>
              <m:sty m:val="p"/>
            </m:rPr>
            <m:t>,</m:t>
          </m:r>
          <m:r>
            <m:t>  </m:t>
          </m:r>
          <m:sSub>
            <m:e>
              <m:r>
                <m:t>e</m:t>
              </m:r>
            </m:e>
            <m:sub>
              <m:r>
                <m:t>R</m:t>
              </m:r>
            </m:sub>
          </m:sSub>
          <m:r>
            <m:rPr>
              <m:sty m:val="p"/>
            </m:rPr>
            <m:t>=</m:t>
          </m:r>
          <m:r>
            <m:rPr>
              <m:sty m:val="p"/>
            </m:rPr>
            <m:t>arccos</m:t>
          </m:r>
          <m:d>
            <m:dPr>
              <m:begChr m:val="("/>
              <m:sepChr m:val=""/>
              <m:endChr m:val=")"/>
              <m:grow/>
            </m:dPr>
            <m:e>
              <m:sSub>
                <m:e>
                  <m:r>
                    <m:rPr>
                      <m:sty m:val="p"/>
                    </m:rPr>
                    <m:t>clamp</m:t>
                  </m:r>
                </m:e>
                <m:sub>
                  <m:r>
                    <m:rPr>
                      <m:sty m:val="p"/>
                    </m:rPr>
                    <m:t>[</m:t>
                  </m:r>
                  <m:r>
                    <m:rPr>
                      <m:sty m:val="p"/>
                    </m:rPr>
                    <m:t>−</m:t>
                  </m:r>
                  <m:r>
                    <m:t>1</m:t>
                  </m:r>
                  <m:r>
                    <m:rPr>
                      <m:sty m:val="p"/>
                    </m:rPr>
                    <m:t>,</m:t>
                  </m:r>
                  <m:r>
                    <m:t>1</m:t>
                  </m:r>
                  <m:r>
                    <m:rPr>
                      <m:sty m:val="p"/>
                    </m:rPr>
                    <m:t>]</m:t>
                  </m:r>
                </m:sub>
              </m:sSub>
              <m:f>
                <m:fPr>
                  <m:type m:val="bar"/>
                </m:fPr>
                <m:num>
                  <m:r>
                    <m:rPr>
                      <m:sty m:val="p"/>
                    </m:rPr>
                    <m:t>tr</m:t>
                  </m:r>
                  <m:r>
                    <m:rPr>
                      <m:sty m:val="p"/>
                    </m:rPr>
                    <m:t>(</m:t>
                  </m:r>
                  <m:sSub>
                    <m:e>
                      <m:r>
                        <m:t>R</m:t>
                      </m:r>
                    </m:e>
                    <m:sub>
                      <m:r>
                        <m:rPr>
                          <m:sty m:val="p"/>
                        </m:rPr>
                        <m:t>e</m:t>
                      </m:r>
                      <m:r>
                        <m:rPr>
                          <m:sty m:val="p"/>
                        </m:rPr>
                        <m:t>s</m:t>
                      </m:r>
                      <m:r>
                        <m:rPr>
                          <m:sty m:val="p"/>
                        </m:rPr>
                        <m:t>t</m:t>
                      </m:r>
                    </m:sub>
                  </m:sSub>
                  <m:sSubSup>
                    <m:e>
                      <m:r>
                        <m:t>R</m:t>
                      </m:r>
                    </m:e>
                    <m:sub>
                      <m:r>
                        <m:rPr>
                          <m:sty m:val="p"/>
                        </m:rPr>
                        <m:t>g</m:t>
                      </m:r>
                      <m:r>
                        <m:rPr>
                          <m:sty m:val="p"/>
                        </m:rPr>
                        <m:t>t</m:t>
                      </m:r>
                    </m:sub>
                    <m:sup>
                      <m:r>
                        <m:t>T</m:t>
                      </m:r>
                    </m:sup>
                  </m:sSubSup>
                  <m:r>
                    <m:rPr>
                      <m:sty m:val="p"/>
                    </m:rPr>
                    <m:t>)</m:t>
                  </m:r>
                  <m:r>
                    <m:rPr>
                      <m:sty m:val="p"/>
                    </m:rPr>
                    <m:t>−</m:t>
                  </m:r>
                  <m:r>
                    <m:t>1</m:t>
                  </m:r>
                </m:num>
                <m:den>
                  <m:r>
                    <m:t>2</m:t>
                  </m:r>
                </m:den>
              </m:f>
            </m:e>
          </m:d>
          <m:r>
            <m:rPr>
              <m:sty m:val="p"/>
            </m:rPr>
            <m:t>.</m:t>
          </m:r>
        </m:oMath>
      </m:oMathPara>
    </w:p>
    <w:p>
      <w:pPr>
        <w:pStyle w:val="FirstParagraph"/>
      </w:pPr>
      <w:r>
        <w:rPr>
          <w:rFonts w:hint="eastAsia"/>
        </w:rPr>
        <w:t xml:space="preserve">当前缺少该真值，重投影或视差误差不能代替真实位姿误差。</w:t>
      </w:r>
    </w:p>
    <w:bookmarkEnd w:id="93"/>
    <w:bookmarkStart w:id="97" w:name="三策略覆盖与视差精度"/>
    <w:p>
      <w:pPr>
        <w:pStyle w:val="Heading2"/>
      </w:pPr>
      <w:r>
        <w:t xml:space="preserve">8.3 </w:t>
      </w:r>
      <w:r>
        <w:rPr>
          <w:rFonts w:hint="eastAsia"/>
        </w:rPr>
        <w:t xml:space="preserve">三策略覆盖与视差精度</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18"/>
        <w:gridCol w:w="1310"/>
        <w:gridCol w:w="1310"/>
        <w:gridCol w:w="1310"/>
        <w:gridCol w:w="1310"/>
        <w:gridCol w:w="1310"/>
        <w:gridCol w:w="1310"/>
      </w:tblGrid>
      <w:tr>
        <w:trPr>
          <w:tblHeader w:val="on"/>
          <w:cantSplit/>
          <w:tblHeader/>
        </w:trPr>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19"/>
              </w:rPr>
              <w:t xml:space="preserve">入口策略</w:t>
            </w:r>
          </w:p>
        </w:tc>
        <w:tc>
          <w:tcPr>
            <w:tcW w:type="dxa" w:w="1310"/>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成功帧／帧数</w:t>
            </w:r>
          </w:p>
        </w:tc>
        <w:tc>
          <w:tcPr>
            <w:tcW w:type="dxa" w:w="1310"/>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匹配点／原始左点</w:t>
            </w:r>
          </w:p>
        </w:tc>
        <w:tc>
          <w:tcPr>
            <w:tcW w:type="dxa" w:w="1310"/>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点保留率</w:t>
            </w:r>
          </w:p>
        </w:tc>
        <w:tc>
          <w:tcPr>
            <w:tcW w:type="dxa" w:w="1310"/>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视差</w:t>
            </w:r>
            <w:r>
              <w:rPr>
                <w:b/>
                <w:color w:val="000000"/>
                <w:sz w:val="19"/>
              </w:rPr>
              <w:t xml:space="preserve"> MAE</w:t>
            </w:r>
          </w:p>
        </w:tc>
        <w:tc>
          <w:tcPr>
            <w:tcW w:type="dxa" w:w="1310"/>
            <w:vAlign w:val="center"/>
            <w:tcMar>
              <w:top w:w="80" w:type="dxa"/>
              <w:left w:w="80" w:type="dxa"/>
              <w:bottom w:w="80" w:type="dxa"/>
              <w:right w:w="80" w:type="dxa"/>
            </w:tcMar>
            <w:shd w:fill="E7EDF4"/>
          </w:tcPr>
          <w:p>
            <w:pPr>
              <w:pStyle w:val="Compact"/>
              <w:spacing w:after="60" w:before="60" w:line="252" w:lineRule="auto"/>
              <w:jc w:val="center"/>
            </w:pPr>
            <w:r>
              <w:rPr>
                <w:b/>
                <w:color w:val="000000"/>
                <w:sz w:val="19"/>
              </w:rPr>
              <w:t xml:space="preserve">RMSE</w:t>
            </w:r>
          </w:p>
        </w:tc>
        <w:tc>
          <w:tcPr>
            <w:tcW w:type="dxa" w:w="1310"/>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最大绝对误差</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color w:val="000000"/>
                <w:sz w:val="19"/>
              </w:rPr>
              <w:t xml:space="preserve">Dual-ROI</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23／23</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446／460</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96.96%</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0.007045 px</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0.008513 px</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0.0203 px</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color w:val="000000"/>
                <w:sz w:val="19"/>
              </w:rPr>
              <w:t xml:space="preserve">BC</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101／101</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1008／1010</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99.80%</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0.009550 px</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0.011307 px</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0.0496 px</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color w:val="000000"/>
                <w:sz w:val="19"/>
              </w:rPr>
              <w:t xml:space="preserve">TT</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26／26</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104／104</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100%</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0.005140 px</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0.006785 px</w:t>
            </w:r>
          </w:p>
        </w:tc>
        <w:tc>
          <w:tcPr>
            <w:tcW w:type="dxa" w:w="1310"/>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0.0176 px</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19"/>
              </w:rPr>
              <w:t xml:space="preserve">总体</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b/>
                <w:bCs/>
                <w:color w:val="000000"/>
                <w:sz w:val="19"/>
              </w:rPr>
              <w:t xml:space="preserve">150／150</w:t>
            </w:r>
          </w:p>
        </w:tc>
        <w:tc>
          <w:tcPr>
            <w:tcW w:type="dxa" w:w="1310"/>
            <w:vAlign w:val="center"/>
            <w:tcMar>
              <w:top w:w="80" w:type="dxa"/>
              <w:left w:w="80" w:type="dxa"/>
              <w:bottom w:w="80" w:type="dxa"/>
              <w:right w:w="80" w:type="dxa"/>
            </w:tcMar>
          </w:tcPr>
          <w:p>
            <w:pPr>
              <w:pStyle w:val="Compact"/>
              <w:spacing w:after="60" w:before="60" w:line="252" w:lineRule="auto"/>
              <w:jc w:val="center"/>
            </w:pPr>
            <w:r>
              <w:rPr>
                <w:rFonts w:hint="eastAsia"/>
                <w:b/>
                <w:bCs/>
                <w:color w:val="000000"/>
                <w:sz w:val="19"/>
              </w:rPr>
              <w:t xml:space="preserve">1558／1574</w:t>
            </w:r>
          </w:p>
        </w:tc>
        <w:tc>
          <w:tcPr>
            <w:tcW w:type="dxa" w:w="1310"/>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98.98%</w:t>
            </w:r>
          </w:p>
        </w:tc>
        <w:tc>
          <w:tcPr>
            <w:tcW w:type="dxa" w:w="1310"/>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0.008539 px</w:t>
            </w:r>
          </w:p>
        </w:tc>
        <w:tc>
          <w:tcPr>
            <w:tcW w:type="dxa" w:w="1310"/>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0.010322 px</w:t>
            </w:r>
          </w:p>
        </w:tc>
        <w:tc>
          <w:tcPr>
            <w:tcW w:type="dxa" w:w="1310"/>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0.0496 px</w:t>
            </w:r>
          </w:p>
        </w:tc>
      </w:tr>
    </w:tbl>
    <w:p>
      <w:pPr>
        <w:pStyle w:val="BodyText"/>
        <w:spacing w:before="140"/>
      </w:pPr>
      <w:r>
        <w:rPr>
          <w:rFonts w:hint="eastAsia"/>
        </w:rPr>
        <w:t xml:space="preserve">总体逐点绝对误差</w:t>
      </w:r>
      <w:r>
        <w:t xml:space="preserve"> P95 </w:t>
      </w:r>
      <w:r>
        <w:rPr>
          <w:rFonts w:hint="eastAsia"/>
        </w:rPr>
        <w:t xml:space="preserve">为</w:t>
      </w:r>
      <w:r>
        <w:t xml:space="preserve"> 0.0175 </w:t>
      </w:r>
      <w:r>
        <w:rPr>
          <w:rFonts w:hint="eastAsia"/>
        </w:rPr>
        <w:t xml:space="preserve">px，1558</w:t>
      </w:r>
      <w:r>
        <w:t xml:space="preserve"> </w:t>
      </w:r>
      <w:r>
        <w:rPr>
          <w:rFonts w:hint="eastAsia"/>
        </w:rPr>
        <w:t xml:space="preserve">个保留点均不超过</w:t>
      </w:r>
      <w:r>
        <w:t xml:space="preserve"> 0.05 </w:t>
      </w:r>
      <w:r>
        <w:rPr>
          <w:rFonts w:hint="eastAsia"/>
        </w:rPr>
        <w:t xml:space="preserve">px，没有超过</w:t>
      </w:r>
      <w:r>
        <w:t xml:space="preserve"> 0.5 px </w:t>
      </w:r>
      <w:r>
        <w:rPr>
          <w:rFonts w:hint="eastAsia"/>
        </w:rPr>
        <w:t xml:space="preserve">或</w:t>
      </w:r>
      <w:r>
        <w:t xml:space="preserve"> 1 px </w:t>
      </w:r>
      <w:r>
        <w:rPr>
          <w:rFonts w:hint="eastAsia"/>
        </w:rPr>
        <w:t xml:space="preserve">的点。垂直误差</w:t>
      </w:r>
      <w:r>
        <w:t xml:space="preserve"> MAE </w:t>
      </w:r>
      <w:r>
        <w:rPr>
          <w:rFonts w:hint="eastAsia"/>
        </w:rPr>
        <w:t xml:space="preserve">为</w:t>
      </w:r>
      <w:r>
        <w:t xml:space="preserve"> 0.012685 </w:t>
      </w:r>
      <w:r>
        <w:rPr>
          <w:rFonts w:hint="eastAsia"/>
        </w:rPr>
        <w:t xml:space="preserve">px，最大为</w:t>
      </w:r>
      <w:r>
        <w:t xml:space="preserve"> 0.152 </w:t>
      </w:r>
      <w:r>
        <w:rPr>
          <w:rFonts w:hint="eastAsia"/>
        </w:rPr>
        <w:t xml:space="preserve">px；Dual、BC、TT</w:t>
      </w:r>
      <w:r>
        <w:t xml:space="preserve"> </w:t>
      </w:r>
      <w:r>
        <w:rPr>
          <w:rFonts w:hint="eastAsia"/>
        </w:rPr>
        <w:t xml:space="preserve">的垂直</w:t>
      </w:r>
      <w:r>
        <w:t xml:space="preserve"> MAE </w:t>
      </w:r>
      <w:r>
        <w:rPr>
          <w:rFonts w:hint="eastAsia"/>
        </w:rPr>
        <w:t xml:space="preserve">分别为</w:t>
      </w:r>
      <w:r>
        <w:t xml:space="preserve"> 0.012361、0.012559、0.015308 px。</w:t>
      </w:r>
    </w:p>
    <w:p>
      <w:pPr>
        <w:pStyle w:val="BodyText"/>
      </w:pPr>
      <w:r>
        <w:rPr>
          <w:rFonts w:hint="eastAsia"/>
        </w:rPr>
        <w:t xml:space="preserve">最大水平误差来自第</w:t>
      </w:r>
      <w:r>
        <w:t xml:space="preserve"> 92 </w:t>
      </w:r>
      <w:r>
        <w:rPr>
          <w:rFonts w:hint="eastAsia"/>
        </w:rPr>
        <w:t xml:space="preserve">帧</w:t>
      </w:r>
      <w:r>
        <w:t xml:space="preserve"> BC </w:t>
      </w:r>
      <w:r>
        <w:rPr>
          <w:rFonts w:hint="eastAsia"/>
        </w:rPr>
        <w:t xml:space="preserve">原角点</w:t>
      </w:r>
      <w:r>
        <w:t xml:space="preserve"> </w:t>
      </w:r>
      <w:r>
        <w:rPr>
          <w:rFonts w:hint="eastAsia"/>
        </w:rPr>
        <w:t xml:space="preserve">4：真值视差</w:t>
      </w:r>
      <w:r>
        <w:t xml:space="preserve"> 40 </w:t>
      </w:r>
      <w:r>
        <w:rPr>
          <w:rFonts w:hint="eastAsia"/>
        </w:rPr>
        <w:t xml:space="preserve">px，测量</w:t>
      </w:r>
      <w:r>
        <w:t xml:space="preserve"> 39.9504 </w:t>
      </w:r>
      <w:r>
        <w:rPr>
          <w:rFonts w:hint="eastAsia"/>
        </w:rPr>
        <w:t xml:space="preserve">px，误差</w:t>
      </w:r>
      <w:r>
        <w:t xml:space="preserve"> -0.0496 </w:t>
      </w:r>
      <w:r>
        <w:rPr>
          <w:rFonts w:hint="eastAsia"/>
        </w:rPr>
        <w:t xml:space="preserve">px。这个点的纵向残差约</w:t>
      </w:r>
      <w:r>
        <w:t xml:space="preserve"> -0.132 </w:t>
      </w:r>
      <w:r>
        <w:rPr>
          <w:rFonts w:hint="eastAsia"/>
        </w:rPr>
        <w:t xml:space="preserve">px，说明水平精度不能直接推断二维位移精度。</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数据帧</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实际最终策略</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1–9</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DualRoi_BCJ，两区域视差汇总</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10</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BinaryCorner</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11–24</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DualRoi_BCJ</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25–124</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BinaryCorner</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125–150</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TinyTarget</w:t>
            </w:r>
          </w:p>
        </w:tc>
      </w:tr>
    </w:tbl>
    <w:p>
      <w:pPr>
        <w:pStyle w:val="BodyText"/>
        <w:spacing w:before="140"/>
      </w:pPr>
      <w:r>
        <w:rPr>
          <w:rFonts w:hint="eastAsia"/>
        </w:rPr>
        <w:t xml:space="preserve">第</w:t>
      </w:r>
      <w:r>
        <w:t xml:space="preserve"> 10 </w:t>
      </w:r>
      <w:r>
        <w:rPr>
          <w:rFonts w:hint="eastAsia"/>
        </w:rPr>
        <w:t xml:space="preserve">帧切换到</w:t>
      </w:r>
      <w:r>
        <w:t xml:space="preserve"> </w:t>
      </w:r>
      <w:r>
        <w:rPr>
          <w:rFonts w:hint="eastAsia"/>
        </w:rPr>
        <w:t xml:space="preserve">BC，日志没有记录</w:t>
      </w:r>
      <w:r>
        <w:t xml:space="preserve"> Dual </w:t>
      </w:r>
      <w:r>
        <w:rPr>
          <w:rFonts w:hint="eastAsia"/>
        </w:rPr>
        <w:t xml:space="preserve">匹配失败或退化；其原因不能仅由</w:t>
      </w:r>
      <w:r>
        <w:t xml:space="preserve"> CSV </w:t>
      </w:r>
      <w:r>
        <w:rPr>
          <w:rFonts w:hint="eastAsia"/>
        </w:rPr>
        <w:t xml:space="preserve">定为匹配退化。第</w:t>
      </w:r>
      <w:r>
        <w:t xml:space="preserve"> 125 </w:t>
      </w:r>
      <w:r>
        <w:rPr>
          <w:rFonts w:hint="eastAsia"/>
        </w:rPr>
        <w:t xml:space="preserve">帧日志记录</w:t>
      </w:r>
      <w:r>
        <w:t xml:space="preserve"> TT </w:t>
      </w:r>
      <w:r>
        <w:rPr>
          <w:rFonts w:hint="eastAsia"/>
        </w:rPr>
        <w:t xml:space="preserve">面积提名，原始面积</w:t>
      </w:r>
      <w:r>
        <w:t xml:space="preserve"> 1482 </w:t>
      </w:r>
      <w:r>
        <w:rPr>
          <w:rFonts w:hint="eastAsia"/>
        </w:rPr>
        <w:t xml:space="preserve">px²。策略切换同时受面积</w:t>
      </w:r>
      <w:r>
        <w:t xml:space="preserve"> EMA </w:t>
      </w:r>
      <w:r>
        <w:rPr>
          <w:rFonts w:hint="eastAsia"/>
        </w:rPr>
        <w:t xml:space="preserve">和迟滞影响。</w:t>
      </w:r>
    </w:p>
    <w:p>
      <w:pPr>
        <w:pStyle w:val="BodyText"/>
      </w:pPr>
      <w:r>
        <w:t xml:space="preserve">Dual </w:t>
      </w:r>
      <w:r>
        <w:rPr>
          <w:rFonts w:hint="eastAsia"/>
        </w:rPr>
        <w:t xml:space="preserve">保留</w:t>
      </w:r>
      <w:r>
        <w:t xml:space="preserve"> class0 229 </w:t>
      </w:r>
      <w:r>
        <w:rPr>
          <w:rFonts w:hint="eastAsia"/>
        </w:rPr>
        <w:t xml:space="preserve">点、class1</w:t>
      </w:r>
      <w:r>
        <w:t xml:space="preserve"> 217 </w:t>
      </w:r>
      <w:r>
        <w:rPr>
          <w:rFonts w:hint="eastAsia"/>
        </w:rPr>
        <w:t xml:space="preserve">点，每帧平均</w:t>
      </w:r>
      <w:r>
        <w:t xml:space="preserve"> 19.39 </w:t>
      </w:r>
      <w:r>
        <w:rPr>
          <w:rFonts w:hint="eastAsia"/>
        </w:rPr>
        <w:t xml:space="preserve">对；TT</w:t>
      </w:r>
      <w:r>
        <w:t xml:space="preserve"> </w:t>
      </w:r>
      <w:r>
        <w:rPr>
          <w:rFonts w:hint="eastAsia"/>
        </w:rPr>
        <w:t xml:space="preserve">每帧四对。策略退化、全图重试和旧前端回退均为零，每帧仅构建一对金字塔，累计粗搜索尝试</w:t>
      </w:r>
      <w:r>
        <w:t xml:space="preserve"> 141 </w:t>
      </w:r>
      <w:r>
        <w:rPr>
          <w:rFonts w:hint="eastAsia"/>
        </w:rPr>
        <w:t xml:space="preserve">次。</w:t>
      </w:r>
    </w:p>
    <w:p>
      <w:pPr>
        <w:pStyle w:val="CaptionedFigure"/>
        <w:keepNext/>
        <w:jc w:val="center"/>
      </w:pPr>
      <w:r>
        <w:drawing>
          <wp:inline>
            <wp:extent cx="6400800" cy="4123591"/>
            <wp:effectExtent b="0" l="0" r="0" t="0"/>
            <wp:docPr descr="SSH单轮150帧的视差、误差、耗时与策略覆盖" title="" id="95" name="Picture"/>
            <a:graphic>
              <a:graphicData uri="http://schemas.openxmlformats.org/drawingml/2006/picture">
                <pic:pic>
                  <pic:nvPicPr>
                    <pic:cNvPr descr="C:/D/Codes/NEW_Steretracker-master_COPY/docs/assets/algorithm_v1_4/remote_150_overview.png" id="96" name="Picture"/>
                    <pic:cNvPicPr>
                      <a:picLocks noChangeArrowheads="1" noChangeAspect="1"/>
                    </pic:cNvPicPr>
                  </pic:nvPicPr>
                  <pic:blipFill>
                    <a:blip r:embed="rId94"/>
                    <a:stretch>
                      <a:fillRect/>
                    </a:stretch>
                  </pic:blipFill>
                  <pic:spPr bwMode="auto">
                    <a:xfrm>
                      <a:off x="0" y="0"/>
                      <a:ext cx="6400800" cy="4123591"/>
                    </a:xfrm>
                    <a:prstGeom prst="rect">
                      <a:avLst/>
                    </a:prstGeom>
                    <a:noFill/>
                    <a:ln w="9525">
                      <a:noFill/>
                      <a:headEnd/>
                      <a:tailEnd/>
                    </a:ln>
                  </pic:spPr>
                </pic:pic>
              </a:graphicData>
            </a:graphic>
          </wp:inline>
        </w:drawing>
      </w:r>
    </w:p>
    <w:p>
      <w:pPr>
        <w:pStyle w:val="ImageCaption"/>
      </w:pPr>
      <w:r>
        <w:rPr>
          <w:rFonts w:hint="eastAsia"/>
        </w:rPr>
        <w:t xml:space="preserve">SSH单轮150帧的视差、误差、耗时与策略覆盖</w:t>
      </w:r>
    </w:p>
    <w:p>
      <w:pPr>
        <w:pStyle w:val="BodyText"/>
      </w:pPr>
      <w:r>
        <w:rPr>
          <w:rFonts w:hint="eastAsia"/>
        </w:rPr>
        <w:t xml:space="preserve">图中耗时是单轮逐帧记录，未做三轮平均。不同策略对应不同尺度与点数，不能据组间</w:t>
      </w:r>
      <w:r>
        <w:t xml:space="preserve"> MAE </w:t>
      </w:r>
      <w:r>
        <w:rPr>
          <w:rFonts w:hint="eastAsia"/>
        </w:rPr>
        <w:t xml:space="preserve">或耗时认定同一输入下某策略更好。DualRoi_BCJ</w:t>
      </w:r>
      <w:r>
        <w:t xml:space="preserve"> </w:t>
      </w:r>
      <w:r>
        <w:rPr>
          <w:rFonts w:hint="eastAsia"/>
        </w:rPr>
        <w:t xml:space="preserve">在本实验不表示已经求得联合位姿。</w:t>
      </w:r>
    </w:p>
    <w:bookmarkEnd w:id="97"/>
    <w:bookmarkStart w:id="98" w:name="远端计算耗时"/>
    <w:p>
      <w:pPr>
        <w:pStyle w:val="Heading2"/>
      </w:pPr>
      <w:r>
        <w:t xml:space="preserve">8.4 </w:t>
      </w:r>
      <w:r>
        <w:rPr>
          <w:rFonts w:hint="eastAsia"/>
        </w:rPr>
        <w:t xml:space="preserve">远端计算耗时</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18"/>
        <w:gridCol w:w="1572"/>
        <w:gridCol w:w="1572"/>
        <w:gridCol w:w="1572"/>
        <w:gridCol w:w="1572"/>
        <w:gridCol w:w="1572"/>
      </w:tblGrid>
      <w:tr>
        <w:trPr>
          <w:tblHeader w:val="on"/>
          <w:cantSplit/>
          <w:tblHeader/>
        </w:trPr>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19"/>
              </w:rPr>
              <w:t xml:space="preserve">策略</w:t>
            </w:r>
          </w:p>
        </w:tc>
        <w:tc>
          <w:tcPr>
            <w:tcW w:type="dxa" w:w="1572"/>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计时样本数</w:t>
            </w:r>
          </w:p>
        </w:tc>
        <w:tc>
          <w:tcPr>
            <w:tcW w:type="dxa" w:w="1572"/>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匹配均值</w:t>
            </w:r>
          </w:p>
        </w:tc>
        <w:tc>
          <w:tcPr>
            <w:tcW w:type="dxa" w:w="1572"/>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中位数</w:t>
            </w:r>
          </w:p>
        </w:tc>
        <w:tc>
          <w:tcPr>
            <w:tcW w:type="dxa" w:w="1572"/>
            <w:vAlign w:val="center"/>
            <w:tcMar>
              <w:top w:w="80" w:type="dxa"/>
              <w:left w:w="80" w:type="dxa"/>
              <w:bottom w:w="80" w:type="dxa"/>
              <w:right w:w="80" w:type="dxa"/>
            </w:tcMar>
            <w:shd w:fill="E7EDF4"/>
          </w:tcPr>
          <w:p>
            <w:pPr>
              <w:pStyle w:val="Compact"/>
              <w:spacing w:after="60" w:before="60" w:line="252" w:lineRule="auto"/>
              <w:jc w:val="center"/>
            </w:pPr>
            <w:r>
              <w:rPr>
                <w:b/>
                <w:color w:val="000000"/>
                <w:sz w:val="19"/>
              </w:rPr>
              <w:t xml:space="preserve">P95</w:t>
            </w:r>
          </w:p>
        </w:tc>
        <w:tc>
          <w:tcPr>
            <w:tcW w:type="dxa" w:w="1572"/>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最大值</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color w:val="000000"/>
                <w:sz w:val="19"/>
              </w:rPr>
              <w:t xml:space="preserve">Dual-ROI</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23</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6.291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5.942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8.985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9.558 ms</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color w:val="000000"/>
                <w:sz w:val="19"/>
              </w:rPr>
              <w:t xml:space="preserve">BC</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101</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3.077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2.561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6.171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7.238 ms</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color w:val="000000"/>
                <w:sz w:val="19"/>
              </w:rPr>
              <w:t xml:space="preserve">TT</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26</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1.760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1.710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2.158 ms</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2.209 ms</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19"/>
              </w:rPr>
              <w:t xml:space="preserve">全体</w:t>
            </w:r>
          </w:p>
        </w:tc>
        <w:tc>
          <w:tcPr>
            <w:tcW w:type="dxa" w:w="1572"/>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150</w:t>
            </w:r>
          </w:p>
        </w:tc>
        <w:tc>
          <w:tcPr>
            <w:tcW w:type="dxa" w:w="1572"/>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3.342 ms</w:t>
            </w:r>
          </w:p>
        </w:tc>
        <w:tc>
          <w:tcPr>
            <w:tcW w:type="dxa" w:w="1572"/>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2.421 ms</w:t>
            </w:r>
          </w:p>
        </w:tc>
        <w:tc>
          <w:tcPr>
            <w:tcW w:type="dxa" w:w="1572"/>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7.134 ms</w:t>
            </w:r>
          </w:p>
        </w:tc>
        <w:tc>
          <w:tcPr>
            <w:tcW w:type="dxa" w:w="1572"/>
            <w:vAlign w:val="center"/>
            <w:tcMar>
              <w:top w:w="80" w:type="dxa"/>
              <w:left w:w="80" w:type="dxa"/>
              <w:bottom w:w="80" w:type="dxa"/>
              <w:right w:w="80" w:type="dxa"/>
            </w:tcMar>
          </w:tcPr>
          <w:p>
            <w:pPr>
              <w:pStyle w:val="Compact"/>
              <w:spacing w:after="60" w:before="60" w:line="252" w:lineRule="auto"/>
              <w:jc w:val="center"/>
            </w:pPr>
            <w:r>
              <w:rPr>
                <w:b/>
                <w:bCs/>
                <w:color w:val="000000"/>
                <w:sz w:val="19"/>
              </w:rPr>
              <w:t xml:space="preserve">9.558 ms</w:t>
            </w:r>
          </w:p>
        </w:tc>
      </w:tr>
    </w:tbl>
    <w:p>
      <w:pPr>
        <w:spacing w:before="140"/>
      </w:pP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218"/>
        <w:gridCol w:w="4838"/>
      </w:tblGrid>
      <w:tr>
        <w:trPr>
          <w:tblHeader w:val="on"/>
          <w:cantSplit/>
          <w:tblHeader/>
        </w:trPr>
        <w:tc>
          <w:tcPr>
            <w:tcW w:type="dxa" w:w="3024"/>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运行汇总字段</w:t>
            </w:r>
          </w:p>
        </w:tc>
        <w:tc>
          <w:tcPr>
            <w:tcW w:type="dxa" w:w="2218"/>
            <w:vAlign w:val="center"/>
            <w:tcMar>
              <w:top w:w="80" w:type="dxa"/>
              <w:left w:w="80" w:type="dxa"/>
              <w:bottom w:w="80" w:type="dxa"/>
              <w:right w:w="80" w:type="dxa"/>
            </w:tcMar>
            <w:shd w:fill="E7EDF4"/>
          </w:tcPr>
          <w:p>
            <w:pPr>
              <w:pStyle w:val="Compact"/>
              <w:spacing w:after="60" w:before="60" w:line="252" w:lineRule="auto"/>
              <w:jc w:val="right"/>
            </w:pPr>
            <w:r>
              <w:rPr>
                <w:rFonts w:hint="eastAsia"/>
                <w:b/>
                <w:color w:val="000000"/>
                <w:sz w:val="20"/>
              </w:rPr>
              <w:t xml:space="preserve">远端单轮值</w:t>
            </w:r>
          </w:p>
        </w:tc>
        <w:tc>
          <w:tcPr>
            <w:tcW w:type="dxa" w:w="483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口径</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单帧跟踪平均用时</w:t>
            </w:r>
          </w:p>
        </w:tc>
        <w:tc>
          <w:tcPr>
            <w:tcW w:type="dxa" w:w="221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9.910587 ms</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跟踪调用中的提取、匹配及</w:t>
            </w:r>
            <w:r>
              <w:rPr>
                <w:color w:val="000000"/>
                <w:sz w:val="20"/>
              </w:rPr>
              <w:t xml:space="preserve"> ROI </w:t>
            </w:r>
            <w:r>
              <w:rPr>
                <w:rFonts w:hint="eastAsia"/>
                <w:color w:val="000000"/>
                <w:sz w:val="20"/>
              </w:rPr>
              <w:t xml:space="preserve">等</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特征提取平均用时</w:t>
            </w:r>
          </w:p>
        </w:tc>
        <w:tc>
          <w:tcPr>
            <w:tcW w:type="dxa" w:w="221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4.892834 ms</w:t>
            </w:r>
          </w:p>
        </w:tc>
        <w:tc>
          <w:tcPr>
            <w:tcW w:type="dxa" w:w="483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该字段包含匹配，是跟踪时间的细分项</w:t>
            </w:r>
          </w:p>
        </w:tc>
      </w:tr>
    </w:tbl>
    <w:bookmarkEnd w:id="98"/>
    <w:bookmarkStart w:id="102" w:name="平面过滤与点保留诊断"/>
    <w:p>
      <w:pPr>
        <w:pStyle w:val="Heading2"/>
      </w:pPr>
      <w:r>
        <w:t xml:space="preserve">8.5 </w:t>
      </w:r>
      <w:r>
        <w:rPr>
          <w:rFonts w:hint="eastAsia"/>
        </w:rPr>
        <w:t xml:space="preserve">平面过滤与点保留诊断</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218"/>
        <w:gridCol w:w="4838"/>
      </w:tblGrid>
      <w:tr>
        <w:trPr>
          <w:tblHeader w:val="on"/>
          <w:cantSplit/>
          <w:tblHeader/>
        </w:trPr>
        <w:tc>
          <w:tcPr>
            <w:tcW w:type="dxa" w:w="3024"/>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检查状态</w:t>
            </w:r>
          </w:p>
        </w:tc>
        <w:tc>
          <w:tcPr>
            <w:tcW w:type="dxa" w:w="2218"/>
            <w:vAlign w:val="center"/>
            <w:tcMar>
              <w:top w:w="80" w:type="dxa"/>
              <w:left w:w="80" w:type="dxa"/>
              <w:bottom w:w="80" w:type="dxa"/>
              <w:right w:w="80" w:type="dxa"/>
            </w:tcMar>
            <w:shd w:fill="E7EDF4"/>
          </w:tcPr>
          <w:p>
            <w:pPr>
              <w:pStyle w:val="Compact"/>
              <w:spacing w:after="60" w:before="60" w:line="252" w:lineRule="auto"/>
              <w:jc w:val="right"/>
            </w:pPr>
            <w:r>
              <w:rPr>
                <w:rFonts w:hint="eastAsia"/>
                <w:b/>
                <w:color w:val="000000"/>
                <w:sz w:val="20"/>
              </w:rPr>
              <w:t xml:space="preserve">帧数</w:t>
            </w:r>
          </w:p>
        </w:tc>
        <w:tc>
          <w:tcPr>
            <w:tcW w:type="dxa" w:w="4838"/>
            <w:vAlign w:val="center"/>
            <w:tcMar>
              <w:top w:w="80" w:type="dxa"/>
              <w:left w:w="80" w:type="dxa"/>
              <w:bottom w:w="80" w:type="dxa"/>
              <w:right w:w="80" w:type="dxa"/>
            </w:tcMar>
            <w:shd w:fill="E7EDF4"/>
          </w:tcPr>
          <w:p>
            <w:pPr>
              <w:pStyle w:val="Compact"/>
              <w:spacing w:after="60" w:before="60" w:line="252" w:lineRule="auto"/>
              <w:jc w:val="right"/>
            </w:pPr>
            <w:r>
              <w:rPr>
                <w:rFonts w:hint="eastAsia"/>
                <w:b/>
                <w:color w:val="000000"/>
                <w:sz w:val="20"/>
              </w:rPr>
              <w:t xml:space="preserve">平面剔除点数</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Dual：class0</w:t>
            </w:r>
            <w:r>
              <w:rPr>
                <w:color w:val="000000"/>
                <w:sz w:val="20"/>
              </w:rPr>
              <w:t xml:space="preserve"> </w:t>
            </w:r>
            <w:r>
              <w:rPr>
                <w:rFonts w:hint="eastAsia"/>
                <w:color w:val="000000"/>
                <w:sz w:val="20"/>
              </w:rPr>
              <w:t xml:space="preserve">与</w:t>
            </w:r>
            <w:r>
              <w:rPr>
                <w:color w:val="000000"/>
                <w:sz w:val="20"/>
              </w:rPr>
              <w:t xml:space="preserve"> class1 </w:t>
            </w:r>
            <w:r>
              <w:rPr>
                <w:rFonts w:hint="eastAsia"/>
                <w:color w:val="000000"/>
                <w:sz w:val="20"/>
              </w:rPr>
              <w:t xml:space="preserve">均执行视差平面检查</w:t>
            </w:r>
          </w:p>
        </w:tc>
        <w:tc>
          <w:tcPr>
            <w:tcW w:type="dxa" w:w="221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23</w:t>
            </w:r>
          </w:p>
        </w:tc>
        <w:tc>
          <w:tcPr>
            <w:tcW w:type="dxa" w:w="483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0</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BC：执行视差平面检查</w:t>
            </w:r>
          </w:p>
        </w:tc>
        <w:tc>
          <w:tcPr>
            <w:tcW w:type="dxa" w:w="221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101</w:t>
            </w:r>
          </w:p>
        </w:tc>
        <w:tc>
          <w:tcPr>
            <w:tcW w:type="dxa" w:w="483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1</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TT：insufficient_redundancy，跳过平面检查</w:t>
            </w:r>
          </w:p>
        </w:tc>
        <w:tc>
          <w:tcPr>
            <w:tcW w:type="dxa" w:w="221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26</w:t>
            </w:r>
          </w:p>
        </w:tc>
        <w:tc>
          <w:tcPr>
            <w:tcW w:type="dxa" w:w="483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0</w:t>
            </w:r>
          </w:p>
        </w:tc>
      </w:tr>
      <w:tr>
        <w:trPr>
          <w:cantSplit/>
        </w:trPr>
        <w:tc>
          <w:tcPr>
            <w:tcW w:type="dxa" w:w="3024"/>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总体</w:t>
            </w:r>
          </w:p>
        </w:tc>
        <w:tc>
          <w:tcPr>
            <w:tcW w:type="dxa" w:w="221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150</w:t>
            </w:r>
          </w:p>
        </w:tc>
        <w:tc>
          <w:tcPr>
            <w:tcW w:type="dxa" w:w="4838"/>
            <w:vAlign w:val="center"/>
            <w:tcMar>
              <w:top w:w="80" w:type="dxa"/>
              <w:left w:w="80" w:type="dxa"/>
              <w:bottom w:w="80" w:type="dxa"/>
              <w:right w:w="80" w:type="dxa"/>
            </w:tcMar>
          </w:tcPr>
          <w:p>
            <w:pPr>
              <w:pStyle w:val="Compact"/>
              <w:spacing w:after="60" w:before="60" w:line="252" w:lineRule="auto"/>
              <w:jc w:val="right"/>
            </w:pPr>
            <w:r>
              <w:rPr>
                <w:color w:val="000000"/>
                <w:sz w:val="20"/>
              </w:rPr>
              <w:t xml:space="preserve">1</w:t>
            </w:r>
          </w:p>
        </w:tc>
      </w:tr>
    </w:tbl>
    <w:p>
      <w:pPr>
        <w:pStyle w:val="BodyText"/>
        <w:spacing w:before="140"/>
      </w:pPr>
      <w:r>
        <w:rPr>
          <w:rFonts w:hint="eastAsia"/>
        </w:rPr>
        <w:t xml:space="preserve">平面检查累计耗时按每帧聚合字段统计：总体均值</w:t>
      </w:r>
      <w:r>
        <w:t xml:space="preserve"> 0.098367 </w:t>
      </w:r>
      <w:r>
        <w:rPr>
          <w:rFonts w:hint="eastAsia"/>
        </w:rPr>
        <w:t xml:space="preserve">ms；Dual</w:t>
      </w:r>
      <w:r>
        <w:t xml:space="preserve"> </w:t>
      </w:r>
      <w:r>
        <w:rPr>
          <w:rFonts w:hint="eastAsia"/>
        </w:rPr>
        <w:t xml:space="preserve">为</w:t>
      </w:r>
      <w:r>
        <w:t xml:space="preserve"> 0.182824 </w:t>
      </w:r>
      <w:r>
        <w:rPr>
          <w:rFonts w:hint="eastAsia"/>
        </w:rPr>
        <w:t xml:space="preserve">ms，BC</w:t>
      </w:r>
      <w:r>
        <w:t xml:space="preserve"> </w:t>
      </w:r>
      <w:r>
        <w:rPr>
          <w:rFonts w:hint="eastAsia"/>
        </w:rPr>
        <w:t xml:space="preserve">为</w:t>
      </w:r>
      <w:r>
        <w:t xml:space="preserve"> 0.104174 </w:t>
      </w:r>
      <w:r>
        <w:rPr>
          <w:rFonts w:hint="eastAsia"/>
        </w:rPr>
        <w:t xml:space="preserve">ms，TT</w:t>
      </w:r>
      <w:r>
        <w:t xml:space="preserve"> </w:t>
      </w:r>
      <w:r>
        <w:rPr>
          <w:rFonts w:hint="eastAsia"/>
        </w:rPr>
        <w:t xml:space="preserve">的冗余判定为</w:t>
      </w:r>
      <w:r>
        <w:t xml:space="preserve"> 0.001099 </w:t>
      </w:r>
      <w:r>
        <w:rPr>
          <w:rFonts w:hint="eastAsia"/>
        </w:rPr>
        <w:t xml:space="preserve">ms。这是匹配耗时内部的检查时间，不能据此计算开启／关闭过滤的净开销。</w:t>
      </w:r>
    </w:p>
    <w:p>
      <w:pPr>
        <w:pStyle w:val="BodyText"/>
      </w:pPr>
      <w:r>
        <w:rPr>
          <w:rFonts w:hint="eastAsia"/>
        </w:rPr>
        <w:t xml:space="preserve">第</w:t>
      </w:r>
      <w:r>
        <w:t xml:space="preserve"> 29 </w:t>
      </w:r>
      <w:r>
        <w:rPr>
          <w:rFonts w:hint="eastAsia"/>
        </w:rPr>
        <w:t xml:space="preserve">帧原始左点为</w:t>
      </w:r>
      <w:r>
        <w:t xml:space="preserve"> 10 </w:t>
      </w:r>
      <w:r>
        <w:rPr>
          <w:rFonts w:hint="eastAsia"/>
        </w:rPr>
        <w:t xml:space="preserve">个，保留</w:t>
      </w:r>
      <w:r>
        <w:t xml:space="preserve"> 9 </w:t>
      </w:r>
      <w:r>
        <w:rPr>
          <w:rFonts w:hint="eastAsia"/>
        </w:rPr>
        <w:t xml:space="preserve">个；CSV</w:t>
      </w:r>
      <w:r>
        <w:t xml:space="preserve"> </w:t>
      </w:r>
      <w:r>
        <w:rPr>
          <w:rFonts w:hint="eastAsia"/>
        </w:rPr>
        <w:t xml:space="preserve">保留原编号</w:t>
      </w:r>
      <w:r>
        <w:t xml:space="preserve"> </w:t>
      </w:r>
      <w:r>
        <w:rPr>
          <w:rFonts w:hint="eastAsia"/>
        </w:rPr>
        <w:t xml:space="preserve">0–8，编号</w:t>
      </w:r>
      <w:r>
        <w:t xml:space="preserve"> 9 </w:t>
      </w:r>
      <w:r>
        <w:rPr>
          <w:rFonts w:hint="eastAsia"/>
        </w:rPr>
        <w:t xml:space="preserve">缺失，日志明确记录</w:t>
      </w:r>
      <w:r>
        <w:t xml:space="preserve"> </w:t>
      </w:r>
      <w:r>
        <w:rPr>
          <w:rFonts w:hint="eastAsia"/>
        </w:rPr>
        <w:t xml:space="preserve">planar_rejected=1，帧仍通过。真值为</w:t>
      </w:r>
      <w:r>
        <w:t xml:space="preserve"> 81 </w:t>
      </w:r>
      <w:r>
        <w:rPr>
          <w:rFonts w:hint="eastAsia"/>
        </w:rPr>
        <w:t xml:space="preserve">px，保留点视差中位数为</w:t>
      </w:r>
      <w:r>
        <w:t xml:space="preserve"> 81.0091 </w:t>
      </w:r>
      <w:r>
        <w:rPr>
          <w:rFonts w:hint="eastAsia"/>
        </w:rPr>
        <w:t xml:space="preserve">px，MAE</w:t>
      </w:r>
      <w:r>
        <w:t xml:space="preserve"> </w:t>
      </w:r>
      <w:r>
        <w:rPr>
          <w:rFonts w:hint="eastAsia"/>
        </w:rPr>
        <w:t xml:space="preserve">为</w:t>
      </w:r>
      <w:r>
        <w:t xml:space="preserve"> 0.010333 </w:t>
      </w:r>
      <w:r>
        <w:rPr>
          <w:rFonts w:hint="eastAsia"/>
        </w:rPr>
        <w:t xml:space="preserve">px，最大误差为</w:t>
      </w:r>
      <w:r>
        <w:t xml:space="preserve"> 0.0130 px。</w:t>
      </w:r>
    </w:p>
    <w:p>
      <w:pPr>
        <w:pStyle w:val="BodyText"/>
      </w:pPr>
      <w:r>
        <w:rPr>
          <w:rFonts w:hint="eastAsia"/>
        </w:rPr>
        <w:t xml:space="preserve">本地原版曾记录该编号</w:t>
      </w:r>
      <w:r>
        <w:t xml:space="preserve"> 9 </w:t>
      </w:r>
      <w:r>
        <w:rPr>
          <w:rFonts w:hint="eastAsia"/>
        </w:rPr>
        <w:t xml:space="preserve">的误差为</w:t>
      </w:r>
      <w:r>
        <w:t xml:space="preserve"> -0.6371 </w:t>
      </w:r>
      <w:r>
        <w:rPr>
          <w:rFonts w:hint="eastAsia"/>
        </w:rPr>
        <w:t xml:space="preserve">px，后续优化诊断将其剔除。远端本轮确认同一编号未进入最终</w:t>
      </w:r>
      <w:r>
        <w:t xml:space="preserve"> </w:t>
      </w:r>
      <w:r>
        <w:rPr>
          <w:rFonts w:hint="eastAsia"/>
        </w:rPr>
        <w:t xml:space="preserve">CSV，但导入资料没有被拒点的</w:t>
      </w:r>
      <w:r>
        <w:t xml:space="preserve"> FB、NCC </w:t>
      </w:r>
      <w:r>
        <w:rPr>
          <w:rFonts w:hint="eastAsia"/>
        </w:rPr>
        <w:t xml:space="preserve">或平面残差，因此不把本地诊断数值标成远端观测。</w:t>
      </w:r>
    </w:p>
    <w:p>
      <w:pPr>
        <w:pStyle w:val="BodyText"/>
      </w:pPr>
      <w:r>
        <w:rPr>
          <w:rFonts w:hint="eastAsia"/>
        </w:rPr>
        <w:t xml:space="preserve">全序列原始点与保留点相差</w:t>
      </w:r>
      <w:r>
        <w:t xml:space="preserve"> 16 </w:t>
      </w:r>
      <w:r>
        <w:rPr>
          <w:rFonts w:hint="eastAsia"/>
        </w:rPr>
        <w:t xml:space="preserve">个。除上述平面剔除</w:t>
      </w:r>
      <w:r>
        <w:t xml:space="preserve"> 1 </w:t>
      </w:r>
      <w:r>
        <w:rPr>
          <w:rFonts w:hint="eastAsia"/>
        </w:rPr>
        <w:t xml:space="preserve">个，其他</w:t>
      </w:r>
      <w:r>
        <w:t xml:space="preserve"> 15 </w:t>
      </w:r>
      <w:r>
        <w:rPr>
          <w:rFonts w:hint="eastAsia"/>
        </w:rPr>
        <w:t xml:space="preserve">个不能归因于平面过滤；它们包括</w:t>
      </w:r>
      <w:r>
        <w:t xml:space="preserve"> Dual </w:t>
      </w:r>
      <w:r>
        <w:rPr>
          <w:rFonts w:hint="eastAsia"/>
        </w:rPr>
        <w:t xml:space="preserve">未保留的</w:t>
      </w:r>
      <w:r>
        <w:t xml:space="preserve"> 14 </w:t>
      </w:r>
      <w:r>
        <w:rPr>
          <w:rFonts w:hint="eastAsia"/>
        </w:rPr>
        <w:t xml:space="preserve">个点和第</w:t>
      </w:r>
      <w:r>
        <w:t xml:space="preserve"> 42 </w:t>
      </w:r>
      <w:r>
        <w:rPr>
          <w:rFonts w:hint="eastAsia"/>
        </w:rPr>
        <w:t xml:space="preserve">帧</w:t>
      </w:r>
      <w:r>
        <w:t xml:space="preserve"> BC </w:t>
      </w:r>
      <w:r>
        <w:rPr>
          <w:rFonts w:hint="eastAsia"/>
        </w:rPr>
        <w:t xml:space="preserve">未保留的</w:t>
      </w:r>
      <w:r>
        <w:t xml:space="preserve"> 1 </w:t>
      </w:r>
      <w:r>
        <w:rPr>
          <w:rFonts w:hint="eastAsia"/>
        </w:rPr>
        <w:t xml:space="preserve">个点。远端没有逐个拒绝原因图，不能继续细分为</w:t>
      </w:r>
      <w:r>
        <w:t xml:space="preserve"> FB、NCC </w:t>
      </w:r>
      <w:r>
        <w:rPr>
          <w:rFonts w:hint="eastAsia"/>
        </w:rPr>
        <w:t xml:space="preserve">或边界失败。</w:t>
      </w:r>
    </w:p>
    <w:p>
      <w:pPr>
        <w:pStyle w:val="CaptionedFigure"/>
        <w:keepNext/>
        <w:jc w:val="center"/>
      </w:pPr>
      <w:r>
        <w:drawing>
          <wp:inline>
            <wp:extent cx="6400800" cy="2400300"/>
            <wp:effectExtent b="0" l="0" r="0" t="0"/>
            <wp:docPr descr="SSH保留点误差分布与过滤边界" title="" id="100" name="Picture"/>
            <a:graphic>
              <a:graphicData uri="http://schemas.openxmlformats.org/drawingml/2006/picture">
                <pic:pic>
                  <pic:nvPicPr>
                    <pic:cNvPr descr="C:/D/Codes/NEW_Steretracker-master_COPY/docs/assets/algorithm_v1_4/remote_error_distribution.png" id="101" name="Picture"/>
                    <pic:cNvPicPr>
                      <a:picLocks noChangeArrowheads="1" noChangeAspect="1"/>
                    </pic:cNvPicPr>
                  </pic:nvPicPr>
                  <pic:blipFill>
                    <a:blip r:embed="rId99"/>
                    <a:stretch>
                      <a:fillRect/>
                    </a:stretch>
                  </pic:blipFill>
                  <pic:spPr bwMode="auto">
                    <a:xfrm>
                      <a:off x="0" y="0"/>
                      <a:ext cx="6400800" cy="2400300"/>
                    </a:xfrm>
                    <a:prstGeom prst="rect">
                      <a:avLst/>
                    </a:prstGeom>
                    <a:noFill/>
                    <a:ln w="9525">
                      <a:noFill/>
                      <a:headEnd/>
                      <a:tailEnd/>
                    </a:ln>
                  </pic:spPr>
                </pic:pic>
              </a:graphicData>
            </a:graphic>
          </wp:inline>
        </w:drawing>
      </w:r>
    </w:p>
    <w:p>
      <w:pPr>
        <w:pStyle w:val="ImageCaption"/>
      </w:pPr>
      <w:r>
        <w:rPr>
          <w:rFonts w:hint="eastAsia"/>
        </w:rPr>
        <w:t xml:space="preserve">SSH保留点误差分布与过滤边界</w:t>
      </w:r>
    </w:p>
    <w:p>
      <w:pPr>
        <w:pStyle w:val="BodyText"/>
      </w:pPr>
      <w:r>
        <w:rPr>
          <w:rFonts w:hint="eastAsia"/>
        </w:rPr>
        <w:t xml:space="preserve">该分布仅代表保留点。没有失败帧和策略退化样本，因而本轮不足以评估失效恢复或遮挡鲁棒性。TT</w:t>
      </w:r>
      <w:r>
        <w:t xml:space="preserve"> </w:t>
      </w:r>
      <w:r>
        <w:rPr>
          <w:rFonts w:hint="eastAsia"/>
        </w:rPr>
        <w:t xml:space="preserve">四点全通过不意味着已经获得平面过滤的冗余保护。</w:t>
      </w:r>
    </w:p>
    <w:bookmarkEnd w:id="102"/>
    <w:bookmarkStart w:id="123" w:name="本地-docker-代表帧与匹配可视化"/>
    <w:p>
      <w:pPr>
        <w:pStyle w:val="Heading2"/>
      </w:pPr>
      <w:r>
        <w:t xml:space="preserve">8.6 </w:t>
      </w:r>
      <w:r>
        <w:rPr>
          <w:rFonts w:hint="eastAsia"/>
        </w:rPr>
        <w:t xml:space="preserve">本地</w:t>
      </w:r>
      <w:r>
        <w:t xml:space="preserve"> Docker </w:t>
      </w:r>
      <w:r>
        <w:rPr>
          <w:rFonts w:hint="eastAsia"/>
        </w:rPr>
        <w:t xml:space="preserve">代表帧与匹配可视化</w:t>
      </w:r>
    </w:p>
    <w:p>
      <w:pPr>
        <w:pStyle w:val="FirstParagraph"/>
      </w:pPr>
      <w:r>
        <w:rPr>
          <w:rFonts w:hint="eastAsia"/>
        </w:rPr>
        <w:t xml:space="preserve">为展示真实左右图、目标尺度、角点编号和匹配关系，本次使用当前本地</w:t>
      </w:r>
      <w:r>
        <w:t xml:space="preserve"> Docker </w:t>
      </w:r>
      <w:r>
        <w:rPr>
          <w:rFonts w:hint="eastAsia"/>
        </w:rPr>
        <w:t xml:space="preserve">程序对数据帧</w:t>
      </w:r>
      <w:r>
        <w:t xml:space="preserve"> 1、29、125 </w:t>
      </w:r>
      <w:r>
        <w:rPr>
          <w:rFonts w:hint="eastAsia"/>
        </w:rPr>
        <w:t xml:space="preserve">分别开启</w:t>
      </w:r>
      <w:r>
        <w:t xml:space="preserve"> debug </w:t>
      </w:r>
      <w:r>
        <w:rPr>
          <w:rFonts w:hint="eastAsia"/>
        </w:rPr>
        <w:t xml:space="preserve">详细可视化。每组独立冷启动，程序内部帧号为</w:t>
      </w:r>
      <w:r>
        <w:t xml:space="preserve"> </w:t>
      </w:r>
      <w:r>
        <w:rPr>
          <w:rFonts w:hint="eastAsia"/>
        </w:rPr>
        <w:t xml:space="preserve">1、2；两次处理的是同一对图。它们仅用于解释过程，不计入</w:t>
      </w:r>
      <w:r>
        <w:t xml:space="preserve"> SSH </w:t>
      </w:r>
      <w:r>
        <w:rPr>
          <w:rFonts w:hint="eastAsia"/>
        </w:rPr>
        <w:t xml:space="preserve">单轮统计，也不是完整序列的时序复测或性能对照。</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218"/>
        <w:gridCol w:w="1966"/>
        <w:gridCol w:w="1966"/>
        <w:gridCol w:w="1966"/>
        <w:gridCol w:w="1966"/>
      </w:tblGrid>
      <w:tr>
        <w:trPr>
          <w:tblHeader w:val="on"/>
          <w:cantSplit/>
          <w:tblHeader/>
        </w:trPr>
        <w:tc>
          <w:tcPr>
            <w:tcW w:type="dxa" w:w="221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19"/>
              </w:rPr>
              <w:t xml:space="preserve">数据帧／源图</w:t>
            </w:r>
          </w:p>
        </w:tc>
        <w:tc>
          <w:tcPr>
            <w:tcW w:type="dxa" w:w="1966"/>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策略</w:t>
            </w:r>
          </w:p>
        </w:tc>
        <w:tc>
          <w:tcPr>
            <w:tcW w:type="dxa" w:w="1966"/>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视差真值</w:t>
            </w:r>
          </w:p>
        </w:tc>
        <w:tc>
          <w:tcPr>
            <w:tcW w:type="dxa" w:w="1966"/>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本地匹配</w:t>
            </w:r>
          </w:p>
        </w:tc>
        <w:tc>
          <w:tcPr>
            <w:tcW w:type="dxa" w:w="1966"/>
            <w:vAlign w:val="center"/>
            <w:tcMar>
              <w:top w:w="80" w:type="dxa"/>
              <w:left w:w="80" w:type="dxa"/>
              <w:bottom w:w="80" w:type="dxa"/>
              <w:right w:w="80" w:type="dxa"/>
            </w:tcMar>
            <w:shd w:fill="E7EDF4"/>
          </w:tcPr>
          <w:p>
            <w:pPr>
              <w:pStyle w:val="Compact"/>
              <w:spacing w:after="60" w:before="60" w:line="252" w:lineRule="auto"/>
              <w:jc w:val="center"/>
            </w:pPr>
            <w:r>
              <w:rPr>
                <w:rFonts w:hint="eastAsia"/>
                <w:b/>
                <w:color w:val="000000"/>
                <w:sz w:val="19"/>
              </w:rPr>
              <w:t xml:space="preserve">说明</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19"/>
              </w:rPr>
              <w:t xml:space="preserve">1／frame_000000.png</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DualRoi_BCJ</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100 px</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class0 10 </w:t>
            </w:r>
            <w:r>
              <w:rPr>
                <w:rFonts w:hint="eastAsia"/>
                <w:color w:val="000000"/>
                <w:sz w:val="19"/>
              </w:rPr>
              <w:t xml:space="preserve">对＋class1</w:t>
            </w:r>
            <w:r>
              <w:rPr>
                <w:color w:val="000000"/>
                <w:sz w:val="19"/>
              </w:rPr>
              <w:t xml:space="preserve"> 10 </w:t>
            </w:r>
            <w:r>
              <w:rPr>
                <w:rFonts w:hint="eastAsia"/>
                <w:color w:val="000000"/>
                <w:sz w:val="19"/>
              </w:rPr>
              <w:t xml:space="preserve">对</w:t>
            </w:r>
          </w:p>
        </w:tc>
        <w:tc>
          <w:tcPr>
            <w:tcW w:type="dxa" w:w="1966"/>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展示整体与中心区域</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19"/>
              </w:rPr>
              <w:t xml:space="preserve">29／frame_000280.png</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BinaryCorner</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81 px</w:t>
            </w:r>
          </w:p>
        </w:tc>
        <w:tc>
          <w:tcPr>
            <w:tcW w:type="dxa" w:w="1966"/>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9／10</w:t>
            </w:r>
            <w:r>
              <w:rPr>
                <w:color w:val="000000"/>
                <w:sz w:val="19"/>
              </w:rPr>
              <w:t xml:space="preserve"> </w:t>
            </w:r>
            <w:r>
              <w:rPr>
                <w:rFonts w:hint="eastAsia"/>
                <w:color w:val="000000"/>
                <w:sz w:val="19"/>
              </w:rPr>
              <w:t xml:space="preserve">对</w:t>
            </w:r>
          </w:p>
        </w:tc>
        <w:tc>
          <w:tcPr>
            <w:tcW w:type="dxa" w:w="1966"/>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原编号</w:t>
            </w:r>
            <w:r>
              <w:rPr>
                <w:color w:val="000000"/>
                <w:sz w:val="19"/>
              </w:rPr>
              <w:t xml:space="preserve"> 9 </w:t>
            </w:r>
            <w:r>
              <w:rPr>
                <w:rFonts w:hint="eastAsia"/>
                <w:color w:val="000000"/>
                <w:sz w:val="19"/>
              </w:rPr>
              <w:t xml:space="preserve">被平面过滤剔除</w:t>
            </w:r>
          </w:p>
        </w:tc>
      </w:tr>
      <w:tr>
        <w:trPr>
          <w:cantSplit/>
        </w:trPr>
        <w:tc>
          <w:tcPr>
            <w:tcW w:type="dxa" w:w="2218"/>
            <w:vAlign w:val="center"/>
            <w:tcMar>
              <w:top w:w="80" w:type="dxa"/>
              <w:left w:w="80" w:type="dxa"/>
              <w:bottom w:w="80" w:type="dxa"/>
              <w:right w:w="80" w:type="dxa"/>
            </w:tcMar>
          </w:tcPr>
          <w:p>
            <w:pPr>
              <w:pStyle w:val="Compact"/>
              <w:spacing w:after="60" w:before="60" w:line="252" w:lineRule="auto"/>
            </w:pPr>
            <w:r>
              <w:rPr>
                <w:rFonts w:hint="eastAsia"/>
                <w:color w:val="000000"/>
                <w:sz w:val="19"/>
              </w:rPr>
              <w:t xml:space="preserve">125／frame_001240.png</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TinyTarget</w:t>
            </w:r>
          </w:p>
        </w:tc>
        <w:tc>
          <w:tcPr>
            <w:tcW w:type="dxa" w:w="1966"/>
            <w:vAlign w:val="center"/>
            <w:tcMar>
              <w:top w:w="80" w:type="dxa"/>
              <w:left w:w="80" w:type="dxa"/>
              <w:bottom w:w="80" w:type="dxa"/>
              <w:right w:w="80" w:type="dxa"/>
            </w:tcMar>
          </w:tcPr>
          <w:p>
            <w:pPr>
              <w:pStyle w:val="Compact"/>
              <w:spacing w:after="60" w:before="60" w:line="252" w:lineRule="auto"/>
              <w:jc w:val="center"/>
            </w:pPr>
            <w:r>
              <w:rPr>
                <w:color w:val="000000"/>
                <w:sz w:val="19"/>
              </w:rPr>
              <w:t xml:space="preserve">18 px</w:t>
            </w:r>
          </w:p>
        </w:tc>
        <w:tc>
          <w:tcPr>
            <w:tcW w:type="dxa" w:w="1966"/>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4／4</w:t>
            </w:r>
            <w:r>
              <w:rPr>
                <w:color w:val="000000"/>
                <w:sz w:val="19"/>
              </w:rPr>
              <w:t xml:space="preserve"> </w:t>
            </w:r>
            <w:r>
              <w:rPr>
                <w:rFonts w:hint="eastAsia"/>
                <w:color w:val="000000"/>
                <w:sz w:val="19"/>
              </w:rPr>
              <w:t xml:space="preserve">对</w:t>
            </w:r>
          </w:p>
        </w:tc>
        <w:tc>
          <w:tcPr>
            <w:tcW w:type="dxa" w:w="1966"/>
            <w:vAlign w:val="center"/>
            <w:tcMar>
              <w:top w:w="80" w:type="dxa"/>
              <w:left w:w="80" w:type="dxa"/>
              <w:bottom w:w="80" w:type="dxa"/>
              <w:right w:w="80" w:type="dxa"/>
            </w:tcMar>
          </w:tcPr>
          <w:p>
            <w:pPr>
              <w:pStyle w:val="Compact"/>
              <w:spacing w:after="60" w:before="60" w:line="252" w:lineRule="auto"/>
              <w:jc w:val="center"/>
            </w:pPr>
            <w:r>
              <w:rPr>
                <w:rFonts w:hint="eastAsia"/>
                <w:color w:val="000000"/>
                <w:sz w:val="19"/>
              </w:rPr>
              <w:t xml:space="preserve">四角光流通过，平面冗余不足</w:t>
            </w:r>
          </w:p>
        </w:tc>
      </w:tr>
    </w:tbl>
    <w:p>
      <w:pPr>
        <w:pStyle w:val="BodyText"/>
        <w:spacing w:before="140"/>
      </w:pPr>
      <w:r>
        <w:rPr>
          <w:rFonts w:hint="eastAsia"/>
        </w:rPr>
        <w:t xml:space="preserve">三组均仅视差，PnP</w:t>
      </w:r>
      <w:r>
        <w:t xml:space="preserve"> </w:t>
      </w:r>
      <w:r>
        <w:rPr>
          <w:rFonts w:hint="eastAsia"/>
        </w:rPr>
        <w:t xml:space="preserve">跳过；独立</w:t>
      </w:r>
      <w:r>
        <w:t xml:space="preserve"> debug </w:t>
      </w:r>
      <w:r>
        <w:rPr>
          <w:rFonts w:hint="eastAsia"/>
        </w:rPr>
        <w:t xml:space="preserve">的两次</w:t>
      </w:r>
      <w:r>
        <w:t xml:space="preserve"> CSV </w:t>
      </w:r>
      <w:r>
        <w:rPr>
          <w:rFonts w:hint="eastAsia"/>
        </w:rPr>
        <w:t xml:space="preserve">相同。与</w:t>
      </w:r>
      <w:r>
        <w:t xml:space="preserve"> SSH </w:t>
      </w:r>
      <w:r>
        <w:rPr>
          <w:rFonts w:hint="eastAsia"/>
        </w:rPr>
        <w:t xml:space="preserve">对应帧核对，保留的区域和原编号一致。没有将本地可视化耗时替换到第</w:t>
      </w:r>
      <w:r>
        <w:t xml:space="preserve"> 8.4 </w:t>
      </w:r>
      <w:r>
        <w:rPr>
          <w:rFonts w:hint="eastAsia"/>
        </w:rPr>
        <w:t xml:space="preserve">节。</w:t>
      </w:r>
    </w:p>
    <w:p>
      <w:pPr>
        <w:pStyle w:val="CaptionedFigure"/>
        <w:keepNext/>
        <w:jc w:val="center"/>
      </w:pPr>
      <w:r>
        <w:drawing>
          <wp:inline>
            <wp:extent cx="6400800" cy="3552444"/>
            <wp:effectExtent b="0" l="0" r="0" t="0"/>
            <wp:docPr descr="图8-3 第1帧Dual整体双目图与对应关系" title="" id="104" name="Picture"/>
            <a:graphic>
              <a:graphicData uri="http://schemas.openxmlformats.org/drawingml/2006/picture">
                <pic:pic>
                  <pic:nvPicPr>
                    <pic:cNvPr descr="C:/D/Codes/NEW_Steretracker-master_COPY/docs/assets/algorithm_v1_5/stereo_frame1_full.png" id="105" name="Picture"/>
                    <pic:cNvPicPr>
                      <a:picLocks noChangeArrowheads="1" noChangeAspect="1"/>
                    </pic:cNvPicPr>
                  </pic:nvPicPr>
                  <pic:blipFill>
                    <a:blip r:embed="rId103"/>
                    <a:stretch>
                      <a:fillRect/>
                    </a:stretch>
                  </pic:blipFill>
                  <pic:spPr bwMode="auto">
                    <a:xfrm>
                      <a:off x="0" y="0"/>
                      <a:ext cx="6400800" cy="3552444"/>
                    </a:xfrm>
                    <a:prstGeom prst="rect">
                      <a:avLst/>
                    </a:prstGeom>
                    <a:noFill/>
                    <a:ln w="9525">
                      <a:noFill/>
                      <a:headEnd/>
                      <a:tailEnd/>
                    </a:ln>
                  </pic:spPr>
                </pic:pic>
              </a:graphicData>
            </a:graphic>
          </wp:inline>
        </w:drawing>
      </w:r>
    </w:p>
    <w:p>
      <w:pPr>
        <w:pStyle w:val="ImageCaption"/>
      </w:pPr>
      <w:r>
        <w:rPr>
          <w:rFonts w:hint="eastAsia"/>
        </w:rPr>
        <w:t xml:space="preserve">图8-3</w:t>
      </w:r>
      <w:r>
        <w:t xml:space="preserve"> </w:t>
      </w:r>
      <w:r>
        <w:rPr>
          <w:rFonts w:hint="eastAsia"/>
        </w:rPr>
        <w:t xml:space="preserve">第1帧Dual整体双目图与对应关系</w:t>
      </w:r>
    </w:p>
    <w:p>
      <w:pPr>
        <w:pStyle w:val="BodyText"/>
      </w:pPr>
      <w:r>
        <w:rPr>
          <w:rFonts w:hint="eastAsia"/>
        </w:rPr>
        <w:t xml:space="preserve">左半为左图，右半为右图。整体和中心两组对应同时可见；右侧搜索框由几何搜索推导，不是右</w:t>
      </w:r>
      <w:r>
        <w:t xml:space="preserve"> YOLO </w:t>
      </w:r>
      <w:r>
        <w:rPr>
          <w:rFonts w:hint="eastAsia"/>
        </w:rPr>
        <w:t xml:space="preserve">检测结果。拼接连线表达点的身份关系，不能直接用拼接画布的横向距离求视差。</w:t>
      </w:r>
    </w:p>
    <w:p>
      <w:pPr>
        <w:pStyle w:val="CaptionedFigure"/>
        <w:keepNext/>
        <w:jc w:val="center"/>
      </w:pPr>
      <w:r>
        <w:drawing>
          <wp:inline>
            <wp:extent cx="6400800" cy="3105163"/>
            <wp:effectExtent b="0" l="0" r="0" t="0"/>
            <wp:docPr descr="图8-4 第1帧Dual目标局部双目细节" title="" id="107" name="Picture"/>
            <a:graphic>
              <a:graphicData uri="http://schemas.openxmlformats.org/drawingml/2006/picture">
                <pic:pic>
                  <pic:nvPicPr>
                    <pic:cNvPr descr="C:/D/Codes/NEW_Steretracker-master_COPY/docs/assets/algorithm_v1_5/stereo_frame1_detail.png" id="108" name="Picture"/>
                    <pic:cNvPicPr>
                      <a:picLocks noChangeArrowheads="1" noChangeAspect="1"/>
                    </pic:cNvPicPr>
                  </pic:nvPicPr>
                  <pic:blipFill>
                    <a:blip r:embed="rId106"/>
                    <a:stretch>
                      <a:fillRect/>
                    </a:stretch>
                  </pic:blipFill>
                  <pic:spPr bwMode="auto">
                    <a:xfrm>
                      <a:off x="0" y="0"/>
                      <a:ext cx="6400800" cy="3105163"/>
                    </a:xfrm>
                    <a:prstGeom prst="rect">
                      <a:avLst/>
                    </a:prstGeom>
                    <a:noFill/>
                    <a:ln w="9525">
                      <a:noFill/>
                      <a:headEnd/>
                      <a:tailEnd/>
                    </a:ln>
                  </pic:spPr>
                </pic:pic>
              </a:graphicData>
            </a:graphic>
          </wp:inline>
        </w:drawing>
      </w:r>
    </w:p>
    <w:p>
      <w:pPr>
        <w:pStyle w:val="ImageCaption"/>
      </w:pPr>
      <w:r>
        <w:rPr>
          <w:rFonts w:hint="eastAsia"/>
        </w:rPr>
        <w:t xml:space="preserve">图8-4</w:t>
      </w:r>
      <w:r>
        <w:t xml:space="preserve"> </w:t>
      </w:r>
      <w:r>
        <w:rPr>
          <w:rFonts w:hint="eastAsia"/>
        </w:rPr>
        <w:t xml:space="preserve">第1帧Dual目标局部双目细节</w:t>
      </w:r>
    </w:p>
    <w:p>
      <w:pPr>
        <w:pStyle w:val="BodyText"/>
      </w:pPr>
      <w:r>
        <w:rPr>
          <w:rFonts w:hint="eastAsia"/>
        </w:rPr>
        <w:t xml:space="preserve">局部图对左右使用同一个全图裁剪框，并统一显示比例。橙色为</w:t>
      </w:r>
      <w:r>
        <w:t xml:space="preserve"> </w:t>
      </w:r>
      <w:r>
        <w:rPr>
          <w:rFonts w:hint="eastAsia"/>
        </w:rPr>
        <w:t xml:space="preserve">class0、绿色为</w:t>
      </w:r>
      <w:r>
        <w:t xml:space="preserve"> </w:t>
      </w:r>
      <w:r>
        <w:rPr>
          <w:rFonts w:hint="eastAsia"/>
        </w:rPr>
        <w:t xml:space="preserve">class1；整体标号采用“区域:原编号”。中心十点过小，另在下图放大显示，避免编号重叠。</w:t>
      </w:r>
    </w:p>
    <w:p>
      <w:pPr>
        <w:pStyle w:val="CaptionedFigure"/>
        <w:keepNext/>
        <w:jc w:val="center"/>
      </w:pPr>
      <w:r>
        <w:drawing>
          <wp:inline>
            <wp:extent cx="6400800" cy="1696544"/>
            <wp:effectExtent b="0" l="0" r="0" t="0"/>
            <wp:docPr descr="图8-5 第1帧Dual中心区域的十对光流对应" title="" id="110" name="Picture"/>
            <a:graphic>
              <a:graphicData uri="http://schemas.openxmlformats.org/drawingml/2006/picture">
                <pic:pic>
                  <pic:nvPicPr>
                    <pic:cNvPr descr="C:/D/Codes/NEW_Steretracker-master_COPY/docs/assets/algorithm_v1_5/stereo_frame1_class1_detail.png" id="111" name="Picture"/>
                    <pic:cNvPicPr>
                      <a:picLocks noChangeArrowheads="1" noChangeAspect="1"/>
                    </pic:cNvPicPr>
                  </pic:nvPicPr>
                  <pic:blipFill>
                    <a:blip r:embed="rId109"/>
                    <a:stretch>
                      <a:fillRect/>
                    </a:stretch>
                  </pic:blipFill>
                  <pic:spPr bwMode="auto">
                    <a:xfrm>
                      <a:off x="0" y="0"/>
                      <a:ext cx="6400800" cy="1696544"/>
                    </a:xfrm>
                    <a:prstGeom prst="rect">
                      <a:avLst/>
                    </a:prstGeom>
                    <a:noFill/>
                    <a:ln w="9525">
                      <a:noFill/>
                      <a:headEnd/>
                      <a:tailEnd/>
                    </a:ln>
                  </pic:spPr>
                </pic:pic>
              </a:graphicData>
            </a:graphic>
          </wp:inline>
        </w:drawing>
      </w:r>
    </w:p>
    <w:p>
      <w:pPr>
        <w:pStyle w:val="ImageCaption"/>
      </w:pPr>
      <w:r>
        <w:rPr>
          <w:rFonts w:hint="eastAsia"/>
        </w:rPr>
        <w:t xml:space="preserve">图8-5</w:t>
      </w:r>
      <w:r>
        <w:t xml:space="preserve"> </w:t>
      </w:r>
      <w:r>
        <w:rPr>
          <w:rFonts w:hint="eastAsia"/>
        </w:rPr>
        <w:t xml:space="preserve">第1帧Dual中心区域的十对光流对应</w:t>
      </w:r>
    </w:p>
    <w:p>
      <w:pPr>
        <w:pStyle w:val="BodyText"/>
      </w:pPr>
      <w:r>
        <w:rPr>
          <w:rFonts w:hint="eastAsia"/>
        </w:rPr>
        <w:t xml:space="preserve">中心点仍是图像对应，不能由仅视差图认定其已经建立板系三维身份。标号</w:t>
      </w:r>
      <w:r>
        <w:t xml:space="preserve"> 1:0–1:9 </w:t>
      </w:r>
      <w:r>
        <w:rPr>
          <w:rFonts w:hint="eastAsia"/>
        </w:rPr>
        <w:t xml:space="preserve">是区域内原编号，不是本轮已确认的板模板三维编号。</w:t>
      </w:r>
    </w:p>
    <w:p>
      <w:pPr>
        <w:pStyle w:val="CaptionedFigure"/>
        <w:keepNext/>
        <w:jc w:val="center"/>
      </w:pPr>
      <w:r>
        <w:drawing>
          <wp:inline>
            <wp:extent cx="6400800" cy="2839386"/>
            <wp:effectExtent b="0" l="0" r="0" t="0"/>
            <wp:docPr descr="图8-6 第29帧BC局部对应与原编号" title="" id="113" name="Picture"/>
            <a:graphic>
              <a:graphicData uri="http://schemas.openxmlformats.org/drawingml/2006/picture">
                <pic:pic>
                  <pic:nvPicPr>
                    <pic:cNvPr descr="C:/D/Codes/NEW_Steretracker-master_COPY/docs/assets/algorithm_v1_5/stereo_frame29_detail.png" id="114" name="Picture"/>
                    <pic:cNvPicPr>
                      <a:picLocks noChangeArrowheads="1" noChangeAspect="1"/>
                    </pic:cNvPicPr>
                  </pic:nvPicPr>
                  <pic:blipFill>
                    <a:blip r:embed="rId112"/>
                    <a:stretch>
                      <a:fillRect/>
                    </a:stretch>
                  </pic:blipFill>
                  <pic:spPr bwMode="auto">
                    <a:xfrm>
                      <a:off x="0" y="0"/>
                      <a:ext cx="6400800" cy="2839386"/>
                    </a:xfrm>
                    <a:prstGeom prst="rect">
                      <a:avLst/>
                    </a:prstGeom>
                    <a:noFill/>
                    <a:ln w="9525">
                      <a:noFill/>
                      <a:headEnd/>
                      <a:tailEnd/>
                    </a:ln>
                  </pic:spPr>
                </pic:pic>
              </a:graphicData>
            </a:graphic>
          </wp:inline>
        </w:drawing>
      </w:r>
    </w:p>
    <w:p>
      <w:pPr>
        <w:pStyle w:val="ImageCaption"/>
      </w:pPr>
      <w:r>
        <w:rPr>
          <w:rFonts w:hint="eastAsia"/>
        </w:rPr>
        <w:t xml:space="preserve">图8-6</w:t>
      </w:r>
      <w:r>
        <w:t xml:space="preserve"> </w:t>
      </w:r>
      <w:r>
        <w:rPr>
          <w:rFonts w:hint="eastAsia"/>
        </w:rPr>
        <w:t xml:space="preserve">第29帧BC局部对应与原编号</w:t>
      </w:r>
    </w:p>
    <w:p>
      <w:pPr>
        <w:pStyle w:val="CaptionedFigure"/>
        <w:keepNext/>
        <w:jc w:val="center"/>
      </w:pPr>
      <w:r>
        <w:drawing>
          <wp:inline>
            <wp:extent cx="6400800" cy="1605200"/>
            <wp:effectExtent b="0" l="0" r="0" t="0"/>
            <wp:docPr descr="图8-7 第29帧本地逐点质检与平面拒绝" title="" id="116" name="Picture"/>
            <a:graphic>
              <a:graphicData uri="http://schemas.openxmlformats.org/drawingml/2006/picture">
                <pic:pic>
                  <pic:nvPicPr>
                    <pic:cNvPr descr="C:/D/Codes/NEW_Steretracker-master_COPY/docs/assets/algorithm_v1_5/frame29_flow_status.png" id="117" name="Picture"/>
                    <pic:cNvPicPr>
                      <a:picLocks noChangeArrowheads="1" noChangeAspect="1"/>
                    </pic:cNvPicPr>
                  </pic:nvPicPr>
                  <pic:blipFill>
                    <a:blip r:embed="rId115"/>
                    <a:stretch>
                      <a:fillRect/>
                    </a:stretch>
                  </pic:blipFill>
                  <pic:spPr bwMode="auto">
                    <a:xfrm>
                      <a:off x="0" y="0"/>
                      <a:ext cx="6400800" cy="1605200"/>
                    </a:xfrm>
                    <a:prstGeom prst="rect">
                      <a:avLst/>
                    </a:prstGeom>
                    <a:noFill/>
                    <a:ln w="9525">
                      <a:noFill/>
                      <a:headEnd/>
                      <a:tailEnd/>
                    </a:ln>
                  </pic:spPr>
                </pic:pic>
              </a:graphicData>
            </a:graphic>
          </wp:inline>
        </w:drawing>
      </w:r>
    </w:p>
    <w:p>
      <w:pPr>
        <w:pStyle w:val="ImageCaption"/>
      </w:pPr>
      <w:r>
        <w:rPr>
          <w:rFonts w:hint="eastAsia"/>
        </w:rPr>
        <w:t xml:space="preserve">图8-7</w:t>
      </w:r>
      <w:r>
        <w:t xml:space="preserve"> </w:t>
      </w:r>
      <w:r>
        <w:rPr>
          <w:rFonts w:hint="eastAsia"/>
        </w:rPr>
        <w:t xml:space="preserve">第29帧本地逐点质检与平面拒绝</w:t>
      </w:r>
    </w:p>
    <w:p>
      <w:pPr>
        <w:pStyle w:val="BodyText"/>
      </w:pPr>
      <w:r>
        <w:rPr>
          <w:rFonts w:hint="eastAsia"/>
        </w:rPr>
        <w:t xml:space="preserve">局部连线仅绘制保留点，编号</w:t>
      </w:r>
      <w:r>
        <w:t xml:space="preserve"> 9 </w:t>
      </w:r>
      <w:r>
        <w:rPr>
          <w:rFonts w:hint="eastAsia"/>
        </w:rPr>
        <w:t xml:space="preserve">不在匹配结果中；诊断表保留它的拒绝原因。该诊断图来自本地本次运行，不能把其中</w:t>
      </w:r>
      <w:r>
        <w:t xml:space="preserve"> FB、NCC </w:t>
      </w:r>
      <w:r>
        <w:rPr>
          <w:rFonts w:hint="eastAsia"/>
        </w:rPr>
        <w:t xml:space="preserve">或</w:t>
      </w:r>
      <w:r>
        <w:t xml:space="preserve"> plane </w:t>
      </w:r>
      <w:r>
        <w:rPr>
          <w:rFonts w:hint="eastAsia"/>
        </w:rPr>
        <w:t xml:space="preserve">数值标成</w:t>
      </w:r>
      <w:r>
        <w:t xml:space="preserve"> SSH </w:t>
      </w:r>
      <w:r>
        <w:rPr>
          <w:rFonts w:hint="eastAsia"/>
        </w:rPr>
        <w:t xml:space="preserve">测量。</w:t>
      </w:r>
    </w:p>
    <w:p>
      <w:pPr>
        <w:pStyle w:val="CaptionedFigure"/>
        <w:keepNext/>
        <w:jc w:val="center"/>
      </w:pPr>
      <w:r>
        <w:drawing>
          <wp:inline>
            <wp:extent cx="6400800" cy="3034288"/>
            <wp:effectExtent b="0" l="0" r="0" t="0"/>
            <wp:docPr descr="图8-8 第125帧TT局部双目四角" title="" id="119" name="Picture"/>
            <a:graphic>
              <a:graphicData uri="http://schemas.openxmlformats.org/drawingml/2006/picture">
                <pic:pic>
                  <pic:nvPicPr>
                    <pic:cNvPr descr="C:/D/Codes/NEW_Steretracker-master_COPY/docs/assets/algorithm_v1_5/stereo_frame125_detail.png" id="120" name="Picture"/>
                    <pic:cNvPicPr>
                      <a:picLocks noChangeArrowheads="1" noChangeAspect="1"/>
                    </pic:cNvPicPr>
                  </pic:nvPicPr>
                  <pic:blipFill>
                    <a:blip r:embed="rId118"/>
                    <a:stretch>
                      <a:fillRect/>
                    </a:stretch>
                  </pic:blipFill>
                  <pic:spPr bwMode="auto">
                    <a:xfrm>
                      <a:off x="0" y="0"/>
                      <a:ext cx="6400800" cy="3034288"/>
                    </a:xfrm>
                    <a:prstGeom prst="rect">
                      <a:avLst/>
                    </a:prstGeom>
                    <a:noFill/>
                    <a:ln w="9525">
                      <a:noFill/>
                      <a:headEnd/>
                      <a:tailEnd/>
                    </a:ln>
                  </pic:spPr>
                </pic:pic>
              </a:graphicData>
            </a:graphic>
          </wp:inline>
        </w:drawing>
      </w:r>
    </w:p>
    <w:p>
      <w:pPr>
        <w:pStyle w:val="ImageCaption"/>
      </w:pPr>
      <w:r>
        <w:rPr>
          <w:rFonts w:hint="eastAsia"/>
        </w:rPr>
        <w:t xml:space="preserve">图8-8</w:t>
      </w:r>
      <w:r>
        <w:t xml:space="preserve"> </w:t>
      </w:r>
      <w:r>
        <w:rPr>
          <w:rFonts w:hint="eastAsia"/>
        </w:rPr>
        <w:t xml:space="preserve">第125帧TT局部双目四角</w:t>
      </w:r>
    </w:p>
    <w:p>
      <w:pPr>
        <w:pStyle w:val="BodyText"/>
      </w:pPr>
      <w:r>
        <w:t xml:space="preserve">TT </w:t>
      </w:r>
      <w:r>
        <w:rPr>
          <w:rFonts w:hint="eastAsia"/>
        </w:rPr>
        <w:t xml:space="preserve">图中的局部放大仅用于阅读，未改变送入匹配器的输入，也未生成额外图像细节。四点来自外接矩形，不是</w:t>
      </w:r>
      <w:r>
        <w:t xml:space="preserve"> BC </w:t>
      </w:r>
      <w:r>
        <w:rPr>
          <w:rFonts w:hint="eastAsia"/>
        </w:rPr>
        <w:t xml:space="preserve">的十个轮廓角点，因而不要求都落在真实轮廓拐点上。四点仍使用原全图坐标，全部通过既有逐点和帧级要求；没有宣称四点通过平面过滤。</w:t>
      </w:r>
    </w:p>
    <w:p>
      <w:pPr>
        <w:pStyle w:val="BodyText"/>
      </w:pPr>
      <w:r>
        <w:rPr>
          <w:rFonts w:hint="eastAsia"/>
        </w:rPr>
        <w:t xml:space="preserve">图像由本地程序输出和其</w:t>
      </w:r>
      <w:r>
        <w:t xml:space="preserve"> CSV </w:t>
      </w:r>
      <w:r>
        <w:rPr>
          <w:rFonts w:hint="eastAsia"/>
        </w:rPr>
        <w:t xml:space="preserve">坐标绘制，不使用人工补点或预测点冒充右观测。配置、日志、CSV</w:t>
      </w:r>
      <w:r>
        <w:t xml:space="preserve"> </w:t>
      </w:r>
      <w:r>
        <w:rPr>
          <w:rFonts w:hint="eastAsia"/>
        </w:rPr>
        <w:t xml:space="preserve">和绘图记录位于</w:t>
      </w:r>
      <w:r>
        <w:t xml:space="preserve"> </w:t>
      </w:r>
      <w:hyperlink r:id="rId121">
        <w:r>
          <w:rPr>
            <w:rStyle w:val="Hyperlink"/>
            <w:rFonts w:hint="eastAsia"/>
          </w:rPr>
          <w:t xml:space="preserve">本地可视化产物</w:t>
        </w:r>
      </w:hyperlink>
      <w:r>
        <w:rPr>
          <w:rFonts w:hint="eastAsia"/>
        </w:rPr>
        <w:t xml:space="preserve">，文件指纹见</w:t>
      </w:r>
      <w:r>
        <w:t xml:space="preserve"> </w:t>
      </w:r>
      <w:hyperlink r:id="rId122">
        <w:r>
          <w:rPr>
            <w:rStyle w:val="Hyperlink"/>
          </w:rPr>
          <w:t xml:space="preserve">provenance.json</w:t>
        </w:r>
      </w:hyperlink>
      <w:r>
        <w:rPr>
          <w:rFonts w:hint="eastAsia"/>
        </w:rPr>
        <w:t xml:space="preserve">。主配置与原模板文件未修改。</w:t>
      </w:r>
    </w:p>
    <w:bookmarkEnd w:id="123"/>
    <w:bookmarkEnd w:id="124"/>
    <w:bookmarkStart w:id="148" w:name="实现映射与缩略语"/>
    <w:p>
      <w:pPr>
        <w:pStyle w:val="Heading1"/>
      </w:pPr>
      <w:r>
        <w:t xml:space="preserve">9 </w:t>
      </w:r>
      <w:r>
        <w:rPr>
          <w:rFonts w:hint="eastAsia"/>
        </w:rPr>
        <w:t xml:space="preserve">实现映射与缩略语</w:t>
      </w:r>
    </w:p>
    <w:bookmarkStart w:id="146" w:name="实现映射"/>
    <w:p>
      <w:pPr>
        <w:pStyle w:val="Heading2"/>
      </w:pPr>
      <w:r>
        <w:t xml:space="preserve">9.1 </w:t>
      </w:r>
      <w:r>
        <w:rPr>
          <w:rFonts w:hint="eastAsia"/>
        </w:rPr>
        <w:t xml:space="preserve">实现映射</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算法模块</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实现文件</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配置与双目输入路由</w:t>
            </w:r>
          </w:p>
        </w:tc>
        <w:tc>
          <w:tcPr>
            <w:tcW w:type="dxa" w:w="7258"/>
            <w:vAlign w:val="center"/>
            <w:tcMar>
              <w:top w:w="80" w:type="dxa"/>
              <w:left w:w="80" w:type="dxa"/>
              <w:bottom w:w="80" w:type="dxa"/>
              <w:right w:w="80" w:type="dxa"/>
            </w:tcMar>
          </w:tcPr>
          <w:p>
            <w:pPr>
              <w:pStyle w:val="Compact"/>
              <w:spacing w:after="60" w:before="60" w:line="252" w:lineRule="auto"/>
            </w:pPr>
            <w:hyperlink r:id="rId125">
              <w:r>
                <w:rPr>
                  <w:rStyle w:val="Hyperlink"/>
                </w:rPr>
                <w:t xml:space="preserve">main.cpp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检测、左结果复用与延迟右推理</w:t>
            </w:r>
          </w:p>
        </w:tc>
        <w:tc>
          <w:tcPr>
            <w:tcW w:type="dxa" w:w="7258"/>
            <w:vAlign w:val="center"/>
            <w:tcMar>
              <w:top w:w="80" w:type="dxa"/>
              <w:left w:w="80" w:type="dxa"/>
              <w:bottom w:w="80" w:type="dxa"/>
              <w:right w:w="80" w:type="dxa"/>
            </w:tcMar>
          </w:tcPr>
          <w:p>
            <w:pPr>
              <w:pStyle w:val="Compact"/>
              <w:spacing w:after="60" w:before="60" w:line="252" w:lineRule="auto"/>
            </w:pPr>
            <w:hyperlink r:id="rId126">
              <w:r>
                <w:rPr>
                  <w:rStyle w:val="Hyperlink"/>
                </w:rPr>
                <w:t xml:space="preserve">YoloRoiProvider.cpp</w:t>
              </w:r>
            </w:hyperlink>
            <w:r>
              <w:rPr>
                <w:color w:val="000000"/>
                <w:sz w:val="20"/>
              </w:rPr>
              <w:t xml:space="preserve">、</w:t>
            </w:r>
            <w:hyperlink r:id="rId127">
              <w:r>
                <w:rPr>
                  <w:rStyle w:val="Hyperlink"/>
                </w:rPr>
                <w:t xml:space="preserve">RoiGenerator.cpp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BC </w:t>
            </w:r>
            <w:r>
              <w:rPr>
                <w:rFonts w:hint="eastAsia"/>
                <w:color w:val="000000"/>
                <w:sz w:val="20"/>
              </w:rPr>
              <w:t xml:space="preserve">形状角点／TT</w:t>
            </w:r>
            <w:r>
              <w:rPr>
                <w:color w:val="000000"/>
                <w:sz w:val="20"/>
              </w:rPr>
              <w:t xml:space="preserve"> </w:t>
            </w:r>
            <w:r>
              <w:rPr>
                <w:rFonts w:hint="eastAsia"/>
                <w:color w:val="000000"/>
                <w:sz w:val="20"/>
              </w:rPr>
              <w:t xml:space="preserve">四角</w:t>
            </w:r>
          </w:p>
        </w:tc>
        <w:tc>
          <w:tcPr>
            <w:tcW w:type="dxa" w:w="7258"/>
            <w:vAlign w:val="center"/>
            <w:tcMar>
              <w:top w:w="80" w:type="dxa"/>
              <w:left w:w="80" w:type="dxa"/>
              <w:bottom w:w="80" w:type="dxa"/>
              <w:right w:w="80" w:type="dxa"/>
            </w:tcMar>
          </w:tcPr>
          <w:p>
            <w:pPr>
              <w:pStyle w:val="Compact"/>
              <w:spacing w:after="60" w:before="60" w:line="252" w:lineRule="auto"/>
            </w:pPr>
            <w:hyperlink r:id="rId128">
              <w:r>
                <w:rPr>
                  <w:rStyle w:val="Hyperlink"/>
                </w:rPr>
                <w:t xml:space="preserve">BinaryCornerExtractor.cpp</w:t>
              </w:r>
            </w:hyperlink>
            <w:r>
              <w:rPr>
                <w:color w:val="000000"/>
                <w:sz w:val="20"/>
              </w:rPr>
              <w:t xml:space="preserve">、</w:t>
            </w:r>
            <w:hyperlink r:id="rId129">
              <w:r>
                <w:rPr>
                  <w:rStyle w:val="Hyperlink"/>
                </w:rPr>
                <w:t xml:space="preserve">TinyTargetExtractor.cpp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极线带、NCC、LK、质量与单帧金字塔</w:t>
            </w:r>
          </w:p>
        </w:tc>
        <w:tc>
          <w:tcPr>
            <w:tcW w:type="dxa" w:w="7258"/>
            <w:vAlign w:val="center"/>
            <w:tcMar>
              <w:top w:w="80" w:type="dxa"/>
              <w:left w:w="80" w:type="dxa"/>
              <w:bottom w:w="80" w:type="dxa"/>
              <w:right w:w="80" w:type="dxa"/>
            </w:tcMar>
          </w:tcPr>
          <w:p>
            <w:pPr>
              <w:pStyle w:val="Compact"/>
              <w:spacing w:after="60" w:before="60" w:line="252" w:lineRule="auto"/>
            </w:pPr>
            <w:hyperlink r:id="rId130">
              <w:r>
                <w:rPr>
                  <w:rStyle w:val="Hyperlink"/>
                </w:rPr>
                <w:t xml:space="preserve">StereoFlowMatcher.cpp</w:t>
              </w:r>
            </w:hyperlink>
            <w:r>
              <w:rPr>
                <w:color w:val="000000"/>
                <w:sz w:val="20"/>
              </w:rPr>
              <w:t xml:space="preserve">、</w:t>
            </w:r>
            <w:hyperlink r:id="rId131">
              <w:r>
                <w:rPr>
                  <w:rStyle w:val="Hyperlink"/>
                </w:rPr>
                <w:t xml:space="preserve">StereoFlowMatcher.hpp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普通</w:t>
            </w:r>
            <w:r>
              <w:rPr>
                <w:color w:val="000000"/>
                <w:sz w:val="20"/>
              </w:rPr>
              <w:t xml:space="preserve"> BC </w:t>
            </w:r>
            <w:r>
              <w:rPr>
                <w:rFonts w:hint="eastAsia"/>
                <w:color w:val="000000"/>
                <w:sz w:val="20"/>
              </w:rPr>
              <w:t xml:space="preserve">光流与位姿接受</w:t>
            </w:r>
          </w:p>
        </w:tc>
        <w:tc>
          <w:tcPr>
            <w:tcW w:type="dxa" w:w="7258"/>
            <w:vAlign w:val="center"/>
            <w:tcMar>
              <w:top w:w="80" w:type="dxa"/>
              <w:left w:w="80" w:type="dxa"/>
              <w:bottom w:w="80" w:type="dxa"/>
              <w:right w:w="80" w:type="dxa"/>
            </w:tcMar>
          </w:tcPr>
          <w:p>
            <w:pPr>
              <w:pStyle w:val="Compact"/>
              <w:spacing w:after="60" w:before="60" w:line="252" w:lineRule="auto"/>
            </w:pPr>
            <w:hyperlink r:id="rId132">
              <w:r>
                <w:rPr>
                  <w:rStyle w:val="Hyperlink"/>
                </w:rPr>
                <w:t xml:space="preserve">StereoTrackerFlow.cpp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Dual </w:t>
            </w:r>
            <w:r>
              <w:rPr>
                <w:rFonts w:hint="eastAsia"/>
                <w:color w:val="000000"/>
                <w:sz w:val="20"/>
              </w:rPr>
              <w:t xml:space="preserve">光流、身份、联合与退化</w:t>
            </w:r>
          </w:p>
        </w:tc>
        <w:tc>
          <w:tcPr>
            <w:tcW w:type="dxa" w:w="7258"/>
            <w:vAlign w:val="center"/>
            <w:tcMar>
              <w:top w:w="80" w:type="dxa"/>
              <w:left w:w="80" w:type="dxa"/>
              <w:bottom w:w="80" w:type="dxa"/>
              <w:right w:w="80" w:type="dxa"/>
            </w:tcMar>
          </w:tcPr>
          <w:p>
            <w:pPr>
              <w:pStyle w:val="Compact"/>
              <w:spacing w:after="60" w:before="60" w:line="252" w:lineRule="auto"/>
            </w:pPr>
            <w:hyperlink r:id="rId133">
              <w:r>
                <w:rPr>
                  <w:rStyle w:val="Hyperlink"/>
                </w:rPr>
                <w:t xml:space="preserve">StereoTrackerDualFlow.cpp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完整仅视差执行器与输出</w:t>
            </w:r>
          </w:p>
        </w:tc>
        <w:tc>
          <w:tcPr>
            <w:tcW w:type="dxa" w:w="7258"/>
            <w:vAlign w:val="center"/>
            <w:tcMar>
              <w:top w:w="80" w:type="dxa"/>
              <w:left w:w="80" w:type="dxa"/>
              <w:bottom w:w="80" w:type="dxa"/>
              <w:right w:w="80" w:type="dxa"/>
            </w:tcMar>
          </w:tcPr>
          <w:p>
            <w:pPr>
              <w:pStyle w:val="Compact"/>
              <w:spacing w:after="60" w:before="60" w:line="252" w:lineRule="auto"/>
            </w:pPr>
            <w:hyperlink r:id="rId134">
              <w:r>
                <w:rPr>
                  <w:rStyle w:val="Hyperlink"/>
                </w:rPr>
                <w:t xml:space="preserve">StereoTrackerDisparity.cpp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双目接口与结果调度</w:t>
            </w:r>
          </w:p>
        </w:tc>
        <w:tc>
          <w:tcPr>
            <w:tcW w:type="dxa" w:w="7258"/>
            <w:vAlign w:val="center"/>
            <w:tcMar>
              <w:top w:w="80" w:type="dxa"/>
              <w:left w:w="80" w:type="dxa"/>
              <w:bottom w:w="80" w:type="dxa"/>
              <w:right w:w="80" w:type="dxa"/>
            </w:tcMar>
          </w:tcPr>
          <w:p>
            <w:pPr>
              <w:pStyle w:val="Compact"/>
              <w:spacing w:after="60" w:before="60" w:line="252" w:lineRule="auto"/>
            </w:pPr>
            <w:hyperlink r:id="rId135">
              <w:r>
                <w:rPr>
                  <w:rStyle w:val="Hyperlink"/>
                </w:rPr>
                <w:t xml:space="preserve">StereoTracker.cpp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时序、缓存及运动门控设施</w:t>
            </w:r>
          </w:p>
        </w:tc>
        <w:tc>
          <w:tcPr>
            <w:tcW w:type="dxa" w:w="7258"/>
            <w:vAlign w:val="center"/>
            <w:tcMar>
              <w:top w:w="80" w:type="dxa"/>
              <w:left w:w="80" w:type="dxa"/>
              <w:bottom w:w="80" w:type="dxa"/>
              <w:right w:w="80" w:type="dxa"/>
            </w:tcMar>
          </w:tcPr>
          <w:p>
            <w:pPr>
              <w:pStyle w:val="Compact"/>
              <w:spacing w:after="60" w:before="60" w:line="252" w:lineRule="auto"/>
            </w:pPr>
            <w:hyperlink r:id="rId136">
              <w:r>
                <w:rPr>
                  <w:rStyle w:val="Hyperlink"/>
                </w:rPr>
                <w:t xml:space="preserve">TrackerBase.cpp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InitialPnP／双目射线优化</w:t>
            </w:r>
          </w:p>
        </w:tc>
        <w:tc>
          <w:tcPr>
            <w:tcW w:type="dxa" w:w="7258"/>
            <w:vAlign w:val="center"/>
            <w:tcMar>
              <w:top w:w="80" w:type="dxa"/>
              <w:left w:w="80" w:type="dxa"/>
              <w:bottom w:w="80" w:type="dxa"/>
              <w:right w:w="80" w:type="dxa"/>
            </w:tcMar>
          </w:tcPr>
          <w:p>
            <w:pPr>
              <w:pStyle w:val="Compact"/>
              <w:spacing w:after="60" w:before="60" w:line="252" w:lineRule="auto"/>
            </w:pPr>
            <w:hyperlink r:id="rId137">
              <w:r>
                <w:rPr>
                  <w:rStyle w:val="Hyperlink"/>
                </w:rPr>
                <w:t xml:space="preserve">InitialPnPSolver.cpp</w:t>
              </w:r>
            </w:hyperlink>
            <w:r>
              <w:rPr>
                <w:color w:val="000000"/>
                <w:sz w:val="20"/>
              </w:rPr>
              <w:t xml:space="preserve">、</w:t>
            </w:r>
            <w:hyperlink r:id="rId138">
              <w:r>
                <w:rPr>
                  <w:rStyle w:val="Hyperlink"/>
                </w:rPr>
                <w:t xml:space="preserve">GPnPSolver.cpp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配置、结果和观测定义</w:t>
            </w:r>
          </w:p>
        </w:tc>
        <w:tc>
          <w:tcPr>
            <w:tcW w:type="dxa" w:w="7258"/>
            <w:vAlign w:val="center"/>
            <w:tcMar>
              <w:top w:w="80" w:type="dxa"/>
              <w:left w:w="80" w:type="dxa"/>
              <w:bottom w:w="80" w:type="dxa"/>
              <w:right w:w="80" w:type="dxa"/>
            </w:tcMar>
          </w:tcPr>
          <w:p>
            <w:pPr>
              <w:pStyle w:val="Compact"/>
              <w:spacing w:after="60" w:before="60" w:line="252" w:lineRule="auto"/>
            </w:pPr>
            <w:hyperlink r:id="rId139">
              <w:r>
                <w:rPr>
                  <w:rStyle w:val="Hyperlink"/>
                </w:rPr>
                <w:t xml:space="preserve">Config.hpp</w:t>
              </w:r>
            </w:hyperlink>
            <w:r>
              <w:rPr>
                <w:color w:val="000000"/>
                <w:sz w:val="20"/>
              </w:rPr>
              <w:t xml:space="preserve">、</w:t>
            </w:r>
            <w:hyperlink r:id="rId140">
              <w:r>
                <w:rPr>
                  <w:rStyle w:val="Hyperlink"/>
                </w:rPr>
                <w:t xml:space="preserve">Types.hpp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专项验证</w:t>
            </w:r>
          </w:p>
        </w:tc>
        <w:tc>
          <w:tcPr>
            <w:tcW w:type="dxa" w:w="7258"/>
            <w:vAlign w:val="center"/>
            <w:tcMar>
              <w:top w:w="80" w:type="dxa"/>
              <w:left w:w="80" w:type="dxa"/>
              <w:bottom w:w="80" w:type="dxa"/>
              <w:right w:w="80" w:type="dxa"/>
            </w:tcMar>
          </w:tcPr>
          <w:p>
            <w:pPr>
              <w:pStyle w:val="Compact"/>
              <w:spacing w:after="60" w:before="60" w:line="252" w:lineRule="auto"/>
            </w:pPr>
            <w:hyperlink r:id="rId141">
              <w:r>
                <w:rPr>
                  <w:rStyle w:val="Hyperlink"/>
                </w:rPr>
                <w:t xml:space="preserve">test_stereo_flow.cpp</w:t>
              </w:r>
            </w:hyperlink>
            <w:r>
              <w:rPr>
                <w:color w:val="000000"/>
                <w:sz w:val="20"/>
              </w:rPr>
              <w:t xml:space="preserve">、</w:t>
            </w:r>
            <w:hyperlink r:id="rId142">
              <w:r>
                <w:rPr>
                  <w:rStyle w:val="Hyperlink"/>
                </w:rPr>
                <w:t xml:space="preserve">test_dual_roi_flow.cpp</w:t>
              </w:r>
            </w:hyperlink>
            <w:r>
              <w:rPr>
                <w:color w:val="000000"/>
                <w:sz w:val="20"/>
              </w:rPr>
              <w:t xml:space="preserve">、</w:t>
            </w:r>
            <w:hyperlink r:id="rId143">
              <w:r>
                <w:rPr>
                  <w:rStyle w:val="Hyperlink"/>
                </w:rPr>
                <w:t xml:space="preserve">test_disparity_chain.cpp</w:t>
              </w:r>
            </w:hyperlink>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数据生成与统计</w:t>
            </w:r>
          </w:p>
        </w:tc>
        <w:tc>
          <w:tcPr>
            <w:tcW w:type="dxa" w:w="7258"/>
            <w:vAlign w:val="center"/>
            <w:tcMar>
              <w:top w:w="80" w:type="dxa"/>
              <w:left w:w="80" w:type="dxa"/>
              <w:bottom w:w="80" w:type="dxa"/>
              <w:right w:w="80" w:type="dxa"/>
            </w:tcMar>
          </w:tcPr>
          <w:p>
            <w:pPr>
              <w:pStyle w:val="Compact"/>
              <w:spacing w:after="60" w:before="60" w:line="252" w:lineRule="auto"/>
            </w:pPr>
            <w:hyperlink r:id="rId144">
              <w:r>
                <w:rPr>
                  <w:rStyle w:val="Hyperlink"/>
                </w:rPr>
                <w:t xml:space="preserve">generate_stereo_crop_dataset.py</w:t>
              </w:r>
            </w:hyperlink>
            <w:r>
              <w:rPr>
                <w:color w:val="000000"/>
                <w:sz w:val="20"/>
              </w:rPr>
              <w:t xml:space="preserve">、</w:t>
            </w:r>
            <w:hyperlink r:id="rId145">
              <w:r>
                <w:rPr>
                  <w:rStyle w:val="Hyperlink"/>
                </w:rPr>
                <w:t xml:space="preserve">analyze_stereo_mixed_strategies.py</w:t>
              </w:r>
            </w:hyperlink>
          </w:p>
        </w:tc>
      </w:tr>
    </w:tbl>
    <w:bookmarkEnd w:id="146"/>
    <w:bookmarkStart w:id="147" w:name="缩略语"/>
    <w:p>
      <w:pPr>
        <w:pStyle w:val="Heading2"/>
      </w:pPr>
      <w:r>
        <w:t xml:space="preserve">9.2 </w:t>
      </w:r>
      <w:r>
        <w:rPr>
          <w:rFonts w:hint="eastAsia"/>
        </w:rPr>
        <w:t xml:space="preserve">缩略语</w:t>
      </w:r>
    </w:p>
    <w:tbl>
      <w:tblPr>
        <w:tblStyle w:val="Table"/>
        <w:tblW w:type="auto" w:w="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tblHeader w:val="on"/>
          <w:cantSplit/>
          <w:tblHeader/>
        </w:trPr>
        <w:tc>
          <w:tcPr>
            <w:tcW w:type="dxa" w:w="2822"/>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缩略语</w:t>
            </w:r>
          </w:p>
        </w:tc>
        <w:tc>
          <w:tcPr>
            <w:tcW w:type="dxa" w:w="7258"/>
            <w:vAlign w:val="center"/>
            <w:tcMar>
              <w:top w:w="80" w:type="dxa"/>
              <w:left w:w="80" w:type="dxa"/>
              <w:bottom w:w="80" w:type="dxa"/>
              <w:right w:w="80" w:type="dxa"/>
            </w:tcMar>
            <w:shd w:fill="E7EDF4"/>
          </w:tcPr>
          <w:p>
            <w:pPr>
              <w:pStyle w:val="Compact"/>
              <w:spacing w:after="60" w:before="60" w:line="252" w:lineRule="auto"/>
            </w:pPr>
            <w:r>
              <w:rPr>
                <w:rFonts w:hint="eastAsia"/>
                <w:b/>
                <w:color w:val="000000"/>
                <w:sz w:val="20"/>
              </w:rPr>
              <w:t xml:space="preserve">含义</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BC／TT</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BinaryCorner／TinyTarget，形状角点与小目标四角</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ROI</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Region of </w:t>
            </w:r>
            <w:r>
              <w:rPr>
                <w:rFonts w:hint="eastAsia"/>
                <w:color w:val="000000"/>
                <w:sz w:val="20"/>
              </w:rPr>
              <w:t xml:space="preserve">Interest，感兴趣区域</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LK</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Lucas–Kanade，局部光流追踪</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FB</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Forward–Backward，正反向追踪误差</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NCC</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Normalized </w:t>
            </w:r>
            <w:r>
              <w:rPr>
                <w:rFonts w:hint="eastAsia"/>
                <w:color w:val="000000"/>
                <w:sz w:val="20"/>
              </w:rPr>
              <w:t xml:space="preserve">Cross-Correlation，归一化相关</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PnP／GPnP</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已知物方点的相机位姿／项目广义双目射线求解</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LM</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Levenberg–Marquardt，非线性最小二乘</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EMA／EWMA</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指数移动平均／指数加权移动平均</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IoU</w:t>
            </w:r>
          </w:p>
        </w:tc>
        <w:tc>
          <w:tcPr>
            <w:tcW w:type="dxa" w:w="7258"/>
            <w:vAlign w:val="center"/>
            <w:tcMar>
              <w:top w:w="80" w:type="dxa"/>
              <w:left w:w="80" w:type="dxa"/>
              <w:bottom w:w="80" w:type="dxa"/>
              <w:right w:w="80" w:type="dxa"/>
            </w:tcMar>
          </w:tcPr>
          <w:p>
            <w:pPr>
              <w:pStyle w:val="Compact"/>
              <w:spacing w:after="60" w:before="60" w:line="252" w:lineRule="auto"/>
            </w:pPr>
            <w:r>
              <w:rPr>
                <w:color w:val="000000"/>
                <w:sz w:val="20"/>
              </w:rPr>
              <w:t xml:space="preserve">Intersection over </w:t>
            </w:r>
            <w:r>
              <w:rPr>
                <w:rFonts w:hint="eastAsia"/>
                <w:color w:val="000000"/>
                <w:sz w:val="20"/>
              </w:rPr>
              <w:t xml:space="preserve">Union，交并比</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MAE／RMSE</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平均绝对误差／均方根误差</w:t>
            </w:r>
          </w:p>
        </w:tc>
      </w:tr>
      <w:tr>
        <w:trPr>
          <w:cantSplit/>
        </w:trPr>
        <w:tc>
          <w:tcPr>
            <w:tcW w:type="dxa" w:w="2822"/>
            <w:vAlign w:val="center"/>
            <w:tcMar>
              <w:top w:w="80" w:type="dxa"/>
              <w:left w:w="80" w:type="dxa"/>
              <w:bottom w:w="80" w:type="dxa"/>
              <w:right w:w="80" w:type="dxa"/>
            </w:tcMar>
          </w:tcPr>
          <w:p>
            <w:pPr>
              <w:pStyle w:val="Compact"/>
              <w:spacing w:after="60" w:before="60" w:line="252" w:lineRule="auto"/>
            </w:pPr>
            <w:r>
              <w:rPr>
                <w:color w:val="000000"/>
                <w:sz w:val="20"/>
              </w:rPr>
              <w:t xml:space="preserve">P95</w:t>
            </w:r>
          </w:p>
        </w:tc>
        <w:tc>
          <w:tcPr>
            <w:tcW w:type="dxa" w:w="7258"/>
            <w:vAlign w:val="center"/>
            <w:tcMar>
              <w:top w:w="80" w:type="dxa"/>
              <w:left w:w="80" w:type="dxa"/>
              <w:bottom w:w="80" w:type="dxa"/>
              <w:right w:w="80" w:type="dxa"/>
            </w:tcMar>
          </w:tcPr>
          <w:p>
            <w:pPr>
              <w:pStyle w:val="Compact"/>
              <w:spacing w:after="60" w:before="60" w:line="252" w:lineRule="auto"/>
            </w:pPr>
            <w:r>
              <w:rPr>
                <w:rFonts w:hint="eastAsia"/>
                <w:color w:val="000000"/>
                <w:sz w:val="20"/>
              </w:rPr>
              <w:t xml:space="preserve">排序样本的第</w:t>
            </w:r>
            <w:r>
              <w:rPr>
                <w:color w:val="000000"/>
                <w:sz w:val="20"/>
              </w:rPr>
              <w:t xml:space="preserve"> 95 </w:t>
            </w:r>
            <w:r>
              <w:rPr>
                <w:rFonts w:hint="eastAsia"/>
                <w:color w:val="000000"/>
                <w:sz w:val="20"/>
              </w:rPr>
              <w:t xml:space="preserve">百分位，本文使用</w:t>
            </w:r>
            <w:r>
              <w:rPr>
                <w:color w:val="000000"/>
                <w:sz w:val="20"/>
              </w:rPr>
              <w:t xml:space="preserve"> nearest-rank</w:t>
            </w:r>
          </w:p>
        </w:tc>
      </w:tr>
    </w:tbl>
    <w:bookmarkEnd w:id="147"/>
    <w:bookmarkEnd w:id="148"/>
    <w:sectPr w:rsidR="00FC693F" w:rsidRPr="0006063C" w:rsidSect="00034616">
      <w:footerReference w:type="default" r:id="rId9"/>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宋体" w:cs="宋体" w:eastAsia="宋体" w:hAnsi="宋体"/>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60"/>
      <w:outlineLvl w:val="0"/>
    </w:pPr>
    <w:rPr>
      <w:rFonts w:ascii="黑体" w:cs="黑体" w:eastAsia="黑体" w:hAnsi="黑体"/>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60"/>
      <w:outlineLvl w:val="1"/>
    </w:pPr>
    <w:rPr>
      <w:rFonts w:ascii="黑体" w:cs="黑体" w:eastAsia="黑体" w:hAnsi="黑体"/>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60"/>
      <w:outlineLvl w:val="2"/>
    </w:pPr>
    <w:rPr>
      <w:rFonts w:ascii="黑体" w:cs="黑体" w:eastAsia="黑体" w:hAnsi="黑体"/>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黑体" w:cs="黑体" w:eastAsia="黑体" w:hAnsi="黑体"/>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line="240" w:lineRule="auto"/>
    </w:pPr>
    <w:rPr>
      <w:rFonts w:ascii="宋体" w:cs="宋体" w:eastAsia="宋体" w:hAnsi="宋体"/>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Consolas" w:hAnsi="Consolas" w:eastAsia="Consolas" w:cs="Consolas"/>
      <w:color w:val="000000"/>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4" Type="http://schemas.openxmlformats.org/officeDocument/2006/relationships/image" Target="media/rId94.png"/><Relationship Id="rId99" Type="http://schemas.openxmlformats.org/officeDocument/2006/relationships/image" Target="media/rId99.png"/><Relationship Id="rId56" Type="http://schemas.openxmlformats.org/officeDocument/2006/relationships/image" Target="media/rId56.png"/><Relationship Id="rId33" Type="http://schemas.openxmlformats.org/officeDocument/2006/relationships/image" Target="media/rId33.png"/><Relationship Id="rId115" Type="http://schemas.openxmlformats.org/officeDocument/2006/relationships/image" Target="media/rId115.png"/><Relationship Id="rId76" Type="http://schemas.openxmlformats.org/officeDocument/2006/relationships/image" Target="media/rId76.png"/><Relationship Id="rId61" Type="http://schemas.openxmlformats.org/officeDocument/2006/relationships/image" Target="media/rId61.png"/><Relationship Id="rId36" Type="http://schemas.openxmlformats.org/officeDocument/2006/relationships/image" Target="media/rId36.png"/><Relationship Id="rId66" Type="http://schemas.openxmlformats.org/officeDocument/2006/relationships/image" Target="media/rId66.png"/><Relationship Id="rId118" Type="http://schemas.openxmlformats.org/officeDocument/2006/relationships/image" Target="media/rId118.png"/><Relationship Id="rId109" Type="http://schemas.openxmlformats.org/officeDocument/2006/relationships/image" Target="media/rId109.png"/><Relationship Id="rId106" Type="http://schemas.openxmlformats.org/officeDocument/2006/relationships/image" Target="media/rId106.png"/><Relationship Id="rId103" Type="http://schemas.openxmlformats.org/officeDocument/2006/relationships/image" Target="media/rId103.png"/><Relationship Id="rId112" Type="http://schemas.openxmlformats.org/officeDocument/2006/relationships/image" Target="media/rId112.png"/><Relationship Id="rId41" Type="http://schemas.openxmlformats.org/officeDocument/2006/relationships/image" Target="media/rId41.png"/><Relationship Id="rId46" Type="http://schemas.openxmlformats.org/officeDocument/2006/relationships/image" Target="media/rId46.png"/><Relationship Id="rId50" Type="http://schemas.openxmlformats.org/officeDocument/2006/relationships/image" Target="media/rId50.png"/><Relationship Id="rId24" Type="http://schemas.openxmlformats.org/officeDocument/2006/relationships/hyperlink" Target="C:/D/Codes/NEW_Steretracker-master_COPY/CLAUDE.md" TargetMode="External"/><Relationship Id="rId23" Type="http://schemas.openxmlformats.org/officeDocument/2006/relationships/hyperlink" Target="C:/D/Codes/NEW_Steretracker-master_COPY/README.md" TargetMode="External"/><Relationship Id="rId85" Type="http://schemas.openxmlformats.org/officeDocument/2006/relationships/hyperlink" Target="C:/D/Codes/NEW_Steretracker-master_COPY/config/tracker_config.json" TargetMode="External"/><Relationship Id="rId91" Type="http://schemas.openxmlformats.org/officeDocument/2006/relationships/hyperlink" Target="C:/D/Codes/NEW_Steretracker-master_COPY/data/stereo_crop/manifest.json" TargetMode="External"/><Relationship Id="rId139" Type="http://schemas.openxmlformats.org/officeDocument/2006/relationships/hyperlink" Target="C:/D/Codes/NEW_Steretracker-master_COPY/include/common/Config.hpp" TargetMode="External"/><Relationship Id="rId140" Type="http://schemas.openxmlformats.org/officeDocument/2006/relationships/hyperlink" Target="C:/D/Codes/NEW_Steretracker-master_COPY/include/common/Types.hpp" TargetMode="External"/><Relationship Id="rId131" Type="http://schemas.openxmlformats.org/officeDocument/2006/relationships/hyperlink" Target="C:/D/Codes/NEW_Steretracker-master_COPY/include/matching/StereoFlowMatcher.hpp" TargetMode="External"/><Relationship Id="rId125" Type="http://schemas.openxmlformats.org/officeDocument/2006/relationships/hyperlink" Target="C:/D/Codes/NEW_Steretracker-master_COPY/main.cpp" TargetMode="External"/><Relationship Id="rId121" Type="http://schemas.openxmlformats.org/officeDocument/2006/relationships/hyperlink" Target="C:/D/Codes/NEW_Steretracker-master_COPY/output/document_visuals_20261014" TargetMode="External"/><Relationship Id="rId122" Type="http://schemas.openxmlformats.org/officeDocument/2006/relationships/hyperlink" Target="C:/D/Codes/NEW_Steretracker-master_COPY/output/document_visuals_20261014/provenance.json" TargetMode="External"/><Relationship Id="rId20" Type="http://schemas.openxmlformats.org/officeDocument/2006/relationships/hyperlink" Target="C:/D/Codes/NEW_Steretracker-master_COPY/output/remote_stereo_150_analysis/provenance.json" TargetMode="External"/><Relationship Id="rId21" Type="http://schemas.openxmlformats.org/officeDocument/2006/relationships/hyperlink" Target="C:/D/Codes/NEW_Steretracker-master_COPY/output/solver_geometry_optimization/provenance.json" TargetMode="External"/><Relationship Id="rId145" Type="http://schemas.openxmlformats.org/officeDocument/2006/relationships/hyperlink" Target="C:/D/Codes/NEW_Steretracker-master_COPY/scripts/analyze_stereo_mixed_strategies.py" TargetMode="External"/><Relationship Id="rId144" Type="http://schemas.openxmlformats.org/officeDocument/2006/relationships/hyperlink" Target="C:/D/Codes/NEW_Steretracker-master_COPY/scripts/generate_stereo_crop_dataset.py" TargetMode="External"/><Relationship Id="rId127" Type="http://schemas.openxmlformats.org/officeDocument/2006/relationships/hyperlink" Target="C:/D/Codes/NEW_Steretracker-master_COPY/src/detection/RoiGenerator.cpp" TargetMode="External"/><Relationship Id="rId126" Type="http://schemas.openxmlformats.org/officeDocument/2006/relationships/hyperlink" Target="C:/D/Codes/NEW_Steretracker-master_COPY/src/detection/YoloRoiProvider.cpp" TargetMode="External"/><Relationship Id="rId128" Type="http://schemas.openxmlformats.org/officeDocument/2006/relationships/hyperlink" Target="C:/D/Codes/NEW_Steretracker-master_COPY/src/feature/BinaryCornerExtractor.cpp" TargetMode="External"/><Relationship Id="rId129" Type="http://schemas.openxmlformats.org/officeDocument/2006/relationships/hyperlink" Target="C:/D/Codes/NEW_Steretracker-master_COPY/src/feature/TinyTargetExtractor.cpp" TargetMode="External"/><Relationship Id="rId130" Type="http://schemas.openxmlformats.org/officeDocument/2006/relationships/hyperlink" Target="C:/D/Codes/NEW_Steretracker-master_COPY/src/matching/StereoFlowMatcher.cpp" TargetMode="External"/><Relationship Id="rId138" Type="http://schemas.openxmlformats.org/officeDocument/2006/relationships/hyperlink" Target="C:/D/Codes/NEW_Steretracker-master_COPY/src/pose/GPnPSolver.cpp" TargetMode="External"/><Relationship Id="rId137" Type="http://schemas.openxmlformats.org/officeDocument/2006/relationships/hyperlink" Target="C:/D/Codes/NEW_Steretracker-master_COPY/src/pose/InitialPnPSolver.cpp" TargetMode="External"/><Relationship Id="rId135" Type="http://schemas.openxmlformats.org/officeDocument/2006/relationships/hyperlink" Target="C:/D/Codes/NEW_Steretracker-master_COPY/src/tracker/StereoTracker.cpp" TargetMode="External"/><Relationship Id="rId134" Type="http://schemas.openxmlformats.org/officeDocument/2006/relationships/hyperlink" Target="C:/D/Codes/NEW_Steretracker-master_COPY/src/tracker/StereoTrackerDisparity.cpp" TargetMode="External"/><Relationship Id="rId133" Type="http://schemas.openxmlformats.org/officeDocument/2006/relationships/hyperlink" Target="C:/D/Codes/NEW_Steretracker-master_COPY/src/tracker/StereoTrackerDualFlow.cpp" TargetMode="External"/><Relationship Id="rId132" Type="http://schemas.openxmlformats.org/officeDocument/2006/relationships/hyperlink" Target="C:/D/Codes/NEW_Steretracker-master_COPY/src/tracker/StereoTrackerFlow.cpp" TargetMode="External"/><Relationship Id="rId136" Type="http://schemas.openxmlformats.org/officeDocument/2006/relationships/hyperlink" Target="C:/D/Codes/NEW_Steretracker-master_COPY/src/tracker/TrackerBase.cpp" TargetMode="External"/><Relationship Id="rId143" Type="http://schemas.openxmlformats.org/officeDocument/2006/relationships/hyperlink" Target="C:/D/Codes/NEW_Steretracker-master_COPY/tests/unit/test_disparity_chain.cpp" TargetMode="External"/><Relationship Id="rId142" Type="http://schemas.openxmlformats.org/officeDocument/2006/relationships/hyperlink" Target="C:/D/Codes/NEW_Steretracker-master_COPY/tests/unit/test_dual_roi_flow.cpp" TargetMode="External"/><Relationship Id="rId141" Type="http://schemas.openxmlformats.org/officeDocument/2006/relationships/hyperlink" Target="C:/D/Codes/NEW_Steretracker-master_COPY/tests/unit/test_stereo_flow.cpp" TargetMode="External"/><Relationship Id="rId25" Type="http://schemas.openxmlformats.org/officeDocument/2006/relationships/hyperlink" Target="C:/Users/90733/Desktop/%5B&#24635;-V2.1%5D&#36719;&#20214;&#31639;&#27861;&#35828;&#26126;.doc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4" Type="http://schemas.openxmlformats.org/officeDocument/2006/relationships/hyperlink" Target="C:/D/Codes/NEW_Steretracker-master_COPY/CLAUDE.md" TargetMode="External"/><Relationship Id="rId23" Type="http://schemas.openxmlformats.org/officeDocument/2006/relationships/hyperlink" Target="C:/D/Codes/NEW_Steretracker-master_COPY/README.md" TargetMode="External"/><Relationship Id="rId85" Type="http://schemas.openxmlformats.org/officeDocument/2006/relationships/hyperlink" Target="C:/D/Codes/NEW_Steretracker-master_COPY/config/tracker_config.json" TargetMode="External"/><Relationship Id="rId91" Type="http://schemas.openxmlformats.org/officeDocument/2006/relationships/hyperlink" Target="C:/D/Codes/NEW_Steretracker-master_COPY/data/stereo_crop/manifest.json" TargetMode="External"/><Relationship Id="rId139" Type="http://schemas.openxmlformats.org/officeDocument/2006/relationships/hyperlink" Target="C:/D/Codes/NEW_Steretracker-master_COPY/include/common/Config.hpp" TargetMode="External"/><Relationship Id="rId140" Type="http://schemas.openxmlformats.org/officeDocument/2006/relationships/hyperlink" Target="C:/D/Codes/NEW_Steretracker-master_COPY/include/common/Types.hpp" TargetMode="External"/><Relationship Id="rId131" Type="http://schemas.openxmlformats.org/officeDocument/2006/relationships/hyperlink" Target="C:/D/Codes/NEW_Steretracker-master_COPY/include/matching/StereoFlowMatcher.hpp" TargetMode="External"/><Relationship Id="rId125" Type="http://schemas.openxmlformats.org/officeDocument/2006/relationships/hyperlink" Target="C:/D/Codes/NEW_Steretracker-master_COPY/main.cpp" TargetMode="External"/><Relationship Id="rId121" Type="http://schemas.openxmlformats.org/officeDocument/2006/relationships/hyperlink" Target="C:/D/Codes/NEW_Steretracker-master_COPY/output/document_visuals_20261014" TargetMode="External"/><Relationship Id="rId122" Type="http://schemas.openxmlformats.org/officeDocument/2006/relationships/hyperlink" Target="C:/D/Codes/NEW_Steretracker-master_COPY/output/document_visuals_20261014/provenance.json" TargetMode="External"/><Relationship Id="rId20" Type="http://schemas.openxmlformats.org/officeDocument/2006/relationships/hyperlink" Target="C:/D/Codes/NEW_Steretracker-master_COPY/output/remote_stereo_150_analysis/provenance.json" TargetMode="External"/><Relationship Id="rId21" Type="http://schemas.openxmlformats.org/officeDocument/2006/relationships/hyperlink" Target="C:/D/Codes/NEW_Steretracker-master_COPY/output/solver_geometry_optimization/provenance.json" TargetMode="External"/><Relationship Id="rId145" Type="http://schemas.openxmlformats.org/officeDocument/2006/relationships/hyperlink" Target="C:/D/Codes/NEW_Steretracker-master_COPY/scripts/analyze_stereo_mixed_strategies.py" TargetMode="External"/><Relationship Id="rId144" Type="http://schemas.openxmlformats.org/officeDocument/2006/relationships/hyperlink" Target="C:/D/Codes/NEW_Steretracker-master_COPY/scripts/generate_stereo_crop_dataset.py" TargetMode="External"/><Relationship Id="rId127" Type="http://schemas.openxmlformats.org/officeDocument/2006/relationships/hyperlink" Target="C:/D/Codes/NEW_Steretracker-master_COPY/src/detection/RoiGenerator.cpp" TargetMode="External"/><Relationship Id="rId126" Type="http://schemas.openxmlformats.org/officeDocument/2006/relationships/hyperlink" Target="C:/D/Codes/NEW_Steretracker-master_COPY/src/detection/YoloRoiProvider.cpp" TargetMode="External"/><Relationship Id="rId128" Type="http://schemas.openxmlformats.org/officeDocument/2006/relationships/hyperlink" Target="C:/D/Codes/NEW_Steretracker-master_COPY/src/feature/BinaryCornerExtractor.cpp" TargetMode="External"/><Relationship Id="rId129" Type="http://schemas.openxmlformats.org/officeDocument/2006/relationships/hyperlink" Target="C:/D/Codes/NEW_Steretracker-master_COPY/src/feature/TinyTargetExtractor.cpp" TargetMode="External"/><Relationship Id="rId130" Type="http://schemas.openxmlformats.org/officeDocument/2006/relationships/hyperlink" Target="C:/D/Codes/NEW_Steretracker-master_COPY/src/matching/StereoFlowMatcher.cpp" TargetMode="External"/><Relationship Id="rId138" Type="http://schemas.openxmlformats.org/officeDocument/2006/relationships/hyperlink" Target="C:/D/Codes/NEW_Steretracker-master_COPY/src/pose/GPnPSolver.cpp" TargetMode="External"/><Relationship Id="rId137" Type="http://schemas.openxmlformats.org/officeDocument/2006/relationships/hyperlink" Target="C:/D/Codes/NEW_Steretracker-master_COPY/src/pose/InitialPnPSolver.cpp" TargetMode="External"/><Relationship Id="rId135" Type="http://schemas.openxmlformats.org/officeDocument/2006/relationships/hyperlink" Target="C:/D/Codes/NEW_Steretracker-master_COPY/src/tracker/StereoTracker.cpp" TargetMode="External"/><Relationship Id="rId134" Type="http://schemas.openxmlformats.org/officeDocument/2006/relationships/hyperlink" Target="C:/D/Codes/NEW_Steretracker-master_COPY/src/tracker/StereoTrackerDisparity.cpp" TargetMode="External"/><Relationship Id="rId133" Type="http://schemas.openxmlformats.org/officeDocument/2006/relationships/hyperlink" Target="C:/D/Codes/NEW_Steretracker-master_COPY/src/tracker/StereoTrackerDualFlow.cpp" TargetMode="External"/><Relationship Id="rId132" Type="http://schemas.openxmlformats.org/officeDocument/2006/relationships/hyperlink" Target="C:/D/Codes/NEW_Steretracker-master_COPY/src/tracker/StereoTrackerFlow.cpp" TargetMode="External"/><Relationship Id="rId136" Type="http://schemas.openxmlformats.org/officeDocument/2006/relationships/hyperlink" Target="C:/D/Codes/NEW_Steretracker-master_COPY/src/tracker/TrackerBase.cpp" TargetMode="External"/><Relationship Id="rId143" Type="http://schemas.openxmlformats.org/officeDocument/2006/relationships/hyperlink" Target="C:/D/Codes/NEW_Steretracker-master_COPY/tests/unit/test_disparity_chain.cpp" TargetMode="External"/><Relationship Id="rId142" Type="http://schemas.openxmlformats.org/officeDocument/2006/relationships/hyperlink" Target="C:/D/Codes/NEW_Steretracker-master_COPY/tests/unit/test_dual_roi_flow.cpp" TargetMode="External"/><Relationship Id="rId141" Type="http://schemas.openxmlformats.org/officeDocument/2006/relationships/hyperlink" Target="C:/D/Codes/NEW_Steretracker-master_COPY/tests/unit/test_stereo_flow.cpp" TargetMode="External"/><Relationship Id="rId25" Type="http://schemas.openxmlformats.org/officeDocument/2006/relationships/hyperlink" Target="C:/Users/90733/Desktop/%5B&#24635;-V2.1%5D&#36719;&#20214;&#31639;&#27861;&#35828;&#26126;.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Steretracker 双目视觉定位算法设计说明</dc:title>
  <dc:creator/>
  <cp:keywords/>
  <dcterms:created xsi:type="dcterms:W3CDTF">2026-10-14T07:30:27Z</dcterms:created>
  <dcterms:modified xsi:type="dcterms:W3CDTF">2026-10-14T07:30:27Z</dcterms:modified>
</cp:coreProperties>
</file>

<file path=docProps/custom.xml><?xml version="1.0" encoding="utf-8"?>
<Properties xmlns="http://schemas.openxmlformats.org/officeDocument/2006/custom-properties" xmlns:vt="http://schemas.openxmlformats.org/officeDocument/2006/docPropsVTypes"/>
</file>